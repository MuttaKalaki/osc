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OSC Laboratory Programs</w:t>
      </w:r>
    </w:p>
    <w:p>
      <w:pPr>
        <w:jc w:val="center"/>
      </w:pPr>
      <w:r>
        <w:t>All 8 programs: Aim, Algorithm, Source Code, and Steps to Run</w:t>
      </w:r>
    </w:p>
    <w:p>
      <w:r>
        <w:t>Note: These are compact, runnable reference implementations based on the eight program titles in the uploaded lab record. Electricity rates are the sample rates used in the program, not verified current tariffs. Use test credentials only.</w:t>
      </w:r>
    </w:p>
    <w:p>
      <w:pPr>
        <w:pStyle w:val="Heading1"/>
      </w:pPr>
      <w:r>
        <w:t>1. Image Slideshow using JavaScript</w:t>
      </w:r>
    </w:p>
    <w:p>
      <w:r>
        <w:t>Aim: To create an image slideshow that changes images automatically using JavaScript and setInterval().</w:t>
      </w:r>
    </w:p>
    <w:p>
      <w:r>
        <w:t>Algorithm:</w:t>
        <w:br/>
        <w:t>1. Start.</w:t>
        <w:br/>
        <w:t>2. Create an HTML page containing an image element.</w:t>
        <w:br/>
        <w:t>3. Store image paths in a JavaScript array.</w:t>
        <w:br/>
        <w:t>4. Set the current index to zero.</w:t>
        <w:br/>
        <w:t>5. Every two seconds, increase the index; return to zero at the end of the array.</w:t>
        <w:br/>
        <w:t>6. Update the image element source.</w:t>
        <w:br/>
        <w:t>7. Stop when the page is closed.</w:t>
      </w:r>
    </w:p>
    <w:p>
      <w:pPr>
        <w:pStyle w:val="Heading2"/>
      </w:pPr>
      <w:r>
        <w:t>Files</w:t>
      </w:r>
    </w:p>
    <w:p>
      <w:pPr>
        <w:spacing w:after="0"/>
        <w:ind w:left="216"/>
      </w:pPr>
      <w:r>
        <w:rPr>
          <w:rFonts w:ascii="Consolas" w:hAnsi="Consolas"/>
          <w:sz w:val="15"/>
        </w:rPr>
        <w:t>slideshow/</w:t>
      </w:r>
    </w:p>
    <w:p>
      <w:pPr>
        <w:spacing w:after="0"/>
        <w:ind w:left="216"/>
      </w:pPr>
      <w:r>
        <w:rPr>
          <w:rFonts w:ascii="Consolas" w:hAnsi="Consolas"/>
          <w:sz w:val="15"/>
        </w:rPr>
        <w:t xml:space="preserve">  index.html</w:t>
      </w:r>
    </w:p>
    <w:p>
      <w:pPr>
        <w:spacing w:after="0"/>
        <w:ind w:left="216"/>
      </w:pPr>
      <w:r>
        <w:rPr>
          <w:rFonts w:ascii="Consolas" w:hAnsi="Consolas"/>
          <w:sz w:val="15"/>
        </w:rPr>
        <w:t xml:space="preserve">  style.css</w:t>
      </w:r>
    </w:p>
    <w:p>
      <w:pPr>
        <w:spacing w:after="0"/>
        <w:ind w:left="216"/>
      </w:pPr>
      <w:r>
        <w:rPr>
          <w:rFonts w:ascii="Consolas" w:hAnsi="Consolas"/>
          <w:sz w:val="15"/>
        </w:rPr>
        <w:t xml:space="preserve">  app.js</w:t>
      </w:r>
    </w:p>
    <w:p>
      <w:pPr>
        <w:spacing w:after="0"/>
        <w:ind w:left="216"/>
      </w:pPr>
      <w:r>
        <w:rPr>
          <w:rFonts w:ascii="Consolas" w:hAnsi="Consolas"/>
          <w:sz w:val="15"/>
        </w:rPr>
        <w:t xml:space="preserve">  assets/</w:t>
      </w:r>
    </w:p>
    <w:p>
      <w:pPr>
        <w:spacing w:after="0"/>
        <w:ind w:left="216"/>
      </w:pPr>
      <w:r>
        <w:rPr>
          <w:rFonts w:ascii="Consolas" w:hAnsi="Consolas"/>
          <w:sz w:val="15"/>
        </w:rPr>
        <w:t xml:space="preserve">    img1.jpg</w:t>
      </w:r>
    </w:p>
    <w:p>
      <w:pPr>
        <w:spacing w:after="0"/>
        <w:ind w:left="216"/>
      </w:pPr>
      <w:r>
        <w:rPr>
          <w:rFonts w:ascii="Consolas" w:hAnsi="Consolas"/>
          <w:sz w:val="15"/>
        </w:rPr>
        <w:t xml:space="preserve">    img2.jpg</w:t>
      </w:r>
    </w:p>
    <w:p>
      <w:pPr>
        <w:spacing w:after="0"/>
        <w:ind w:left="216"/>
      </w:pPr>
      <w:r>
        <w:rPr>
          <w:rFonts w:ascii="Consolas" w:hAnsi="Consolas"/>
          <w:sz w:val="15"/>
        </w:rPr>
        <w:t xml:space="preserve">    img3.jpg</w:t>
      </w:r>
    </w:p>
    <w:p>
      <w:pPr>
        <w:pStyle w:val="Heading2"/>
      </w:pPr>
      <w:r>
        <w:t>index.html</w:t>
      </w:r>
    </w:p>
    <w:p>
      <w:pPr>
        <w:spacing w:after="0"/>
        <w:ind w:left="216"/>
      </w:pPr>
      <w:r>
        <w:rPr>
          <w:rFonts w:ascii="Consolas" w:hAnsi="Consolas"/>
          <w:sz w:val="15"/>
        </w:rPr>
        <w:t>&lt;!DOCTYPE html&gt;</w:t>
      </w:r>
    </w:p>
    <w:p>
      <w:pPr>
        <w:spacing w:after="0"/>
        <w:ind w:left="216"/>
      </w:pPr>
      <w:r>
        <w:rPr>
          <w:rFonts w:ascii="Consolas" w:hAnsi="Consolas"/>
          <w:sz w:val="15"/>
        </w:rPr>
        <w:t>&lt;html lang="en"&gt;</w:t>
      </w:r>
    </w:p>
    <w:p>
      <w:pPr>
        <w:spacing w:after="0"/>
        <w:ind w:left="216"/>
      </w:pPr>
      <w:r>
        <w:rPr>
          <w:rFonts w:ascii="Consolas" w:hAnsi="Consolas"/>
          <w:sz w:val="15"/>
        </w:rPr>
        <w:t>&lt;head&gt;</w:t>
      </w:r>
    </w:p>
    <w:p>
      <w:pPr>
        <w:spacing w:after="0"/>
        <w:ind w:left="216"/>
      </w:pPr>
      <w:r>
        <w:rPr>
          <w:rFonts w:ascii="Consolas" w:hAnsi="Consolas"/>
          <w:sz w:val="15"/>
        </w:rPr>
        <w:t xml:space="preserve">  &lt;meta charset="UTF-8"&gt;</w:t>
      </w:r>
    </w:p>
    <w:p>
      <w:pPr>
        <w:spacing w:after="0"/>
        <w:ind w:left="216"/>
      </w:pPr>
      <w:r>
        <w:rPr>
          <w:rFonts w:ascii="Consolas" w:hAnsi="Consolas"/>
          <w:sz w:val="15"/>
        </w:rPr>
        <w:t xml:space="preserve">  &lt;meta name="viewport" content="width=device-width, initial-scale=1.0"&gt;</w:t>
      </w:r>
    </w:p>
    <w:p>
      <w:pPr>
        <w:spacing w:after="0"/>
        <w:ind w:left="216"/>
      </w:pPr>
      <w:r>
        <w:rPr>
          <w:rFonts w:ascii="Consolas" w:hAnsi="Consolas"/>
          <w:sz w:val="15"/>
        </w:rPr>
        <w:t xml:space="preserve">  &lt;title&gt;Image Slideshow&lt;/title&gt;</w:t>
      </w:r>
    </w:p>
    <w:p>
      <w:pPr>
        <w:spacing w:after="0"/>
        <w:ind w:left="216"/>
      </w:pPr>
      <w:r>
        <w:rPr>
          <w:rFonts w:ascii="Consolas" w:hAnsi="Consolas"/>
          <w:sz w:val="15"/>
        </w:rPr>
        <w:t xml:space="preserve">  &lt;link rel="stylesheet" href="style.css"&gt;</w:t>
      </w:r>
    </w:p>
    <w:p>
      <w:pPr>
        <w:spacing w:after="0"/>
        <w:ind w:left="216"/>
      </w:pPr>
      <w:r>
        <w:rPr>
          <w:rFonts w:ascii="Consolas" w:hAnsi="Consolas"/>
          <w:sz w:val="15"/>
        </w:rPr>
        <w:t>&lt;/head&gt;</w:t>
      </w:r>
    </w:p>
    <w:p>
      <w:pPr>
        <w:spacing w:after="0"/>
        <w:ind w:left="216"/>
      </w:pPr>
      <w:r>
        <w:rPr>
          <w:rFonts w:ascii="Consolas" w:hAnsi="Consolas"/>
          <w:sz w:val="15"/>
        </w:rPr>
        <w:t>&lt;body&gt;</w:t>
      </w:r>
    </w:p>
    <w:p>
      <w:pPr>
        <w:spacing w:after="0"/>
        <w:ind w:left="216"/>
      </w:pPr>
      <w:r>
        <w:rPr>
          <w:rFonts w:ascii="Consolas" w:hAnsi="Consolas"/>
          <w:sz w:val="15"/>
        </w:rPr>
        <w:t xml:space="preserve">  &lt;h1&gt;Image Slideshow&lt;/h1&gt;</w:t>
      </w:r>
    </w:p>
    <w:p>
      <w:pPr>
        <w:spacing w:after="0"/>
        <w:ind w:left="216"/>
      </w:pPr>
      <w:r>
        <w:rPr>
          <w:rFonts w:ascii="Consolas" w:hAnsi="Consolas"/>
          <w:sz w:val="15"/>
        </w:rPr>
        <w:t xml:space="preserve">  &lt;img id="slide_show" src="assets/img1.jpg" alt="Slideshow image"&gt;</w:t>
      </w:r>
    </w:p>
    <w:p>
      <w:pPr>
        <w:spacing w:after="0"/>
        <w:ind w:left="216"/>
      </w:pPr>
      <w:r>
        <w:rPr>
          <w:rFonts w:ascii="Consolas" w:hAnsi="Consolas"/>
          <w:sz w:val="15"/>
        </w:rPr>
        <w:t xml:space="preserve">  &lt;script src="app.js"&gt;&lt;/script&gt;</w:t>
      </w:r>
    </w:p>
    <w:p>
      <w:pPr>
        <w:spacing w:after="0"/>
        <w:ind w:left="216"/>
      </w:pPr>
      <w:r>
        <w:rPr>
          <w:rFonts w:ascii="Consolas" w:hAnsi="Consolas"/>
          <w:sz w:val="15"/>
        </w:rPr>
        <w:t>&lt;/body&gt;</w:t>
      </w:r>
    </w:p>
    <w:p>
      <w:pPr>
        <w:spacing w:after="0"/>
        <w:ind w:left="216"/>
      </w:pPr>
      <w:r>
        <w:rPr>
          <w:rFonts w:ascii="Consolas" w:hAnsi="Consolas"/>
          <w:sz w:val="15"/>
        </w:rPr>
        <w:t>&lt;/html&gt;</w:t>
      </w:r>
    </w:p>
    <w:p>
      <w:pPr>
        <w:pStyle w:val="Heading2"/>
      </w:pPr>
      <w:r>
        <w:t>style.css</w:t>
      </w:r>
    </w:p>
    <w:p>
      <w:pPr>
        <w:spacing w:after="0"/>
        <w:ind w:left="216"/>
      </w:pPr>
      <w:r>
        <w:rPr>
          <w:rFonts w:ascii="Consolas" w:hAnsi="Consolas"/>
          <w:sz w:val="15"/>
        </w:rPr>
        <w:t>body { font-family: Arial, sans-serif; text-align: center; }</w:t>
      </w:r>
    </w:p>
    <w:p>
      <w:pPr>
        <w:spacing w:after="0"/>
        <w:ind w:left="216"/>
      </w:pPr>
      <w:r>
        <w:rPr>
          <w:rFonts w:ascii="Consolas" w:hAnsi="Consolas"/>
          <w:sz w:val="15"/>
        </w:rPr>
        <w:t>#slide_show { width: 500px; max-width: 90%; height: 350px; object-fit: contain; }</w:t>
      </w:r>
    </w:p>
    <w:p>
      <w:pPr>
        <w:pStyle w:val="Heading2"/>
      </w:pPr>
      <w:r>
        <w:t>app.js</w:t>
      </w:r>
    </w:p>
    <w:p>
      <w:pPr>
        <w:spacing w:after="0"/>
        <w:ind w:left="216"/>
      </w:pPr>
      <w:r>
        <w:rPr>
          <w:rFonts w:ascii="Consolas" w:hAnsi="Consolas"/>
          <w:sz w:val="15"/>
        </w:rPr>
        <w:t>const images = ["assets/img1.jpg", "assets/img2.jpg", "assets/img3.jpg"];</w:t>
      </w:r>
    </w:p>
    <w:p>
      <w:pPr>
        <w:spacing w:after="0"/>
        <w:ind w:left="216"/>
      </w:pPr>
      <w:r>
        <w:rPr>
          <w:rFonts w:ascii="Consolas" w:hAnsi="Consolas"/>
          <w:sz w:val="15"/>
        </w:rPr>
        <w:t>let index = 0;</w:t>
      </w:r>
    </w:p>
    <w:p>
      <w:pPr>
        <w:spacing w:after="0"/>
        <w:ind w:left="216"/>
      </w:pPr>
      <w:r>
        <w:rPr>
          <w:rFonts w:ascii="Consolas" w:hAnsi="Consolas"/>
          <w:sz w:val="15"/>
        </w:rPr>
        <w:t>const slide = document.getElementById("slide_show");</w:t>
      </w:r>
    </w:p>
    <w:p>
      <w:pPr>
        <w:spacing w:after="0"/>
        <w:ind w:left="216"/>
      </w:pPr>
      <w:r>
        <w:rPr>
          <w:rFonts w:ascii="Consolas" w:hAnsi="Consolas"/>
          <w:sz w:val="15"/>
        </w:rPr>
        <w:t>function changeImage() {</w:t>
      </w:r>
    </w:p>
    <w:p>
      <w:pPr>
        <w:spacing w:after="0"/>
        <w:ind w:left="216"/>
      </w:pPr>
      <w:r>
        <w:rPr>
          <w:rFonts w:ascii="Consolas" w:hAnsi="Consolas"/>
          <w:sz w:val="15"/>
        </w:rPr>
        <w:t xml:space="preserve">  index = (index + 1) % images.length;</w:t>
      </w:r>
    </w:p>
    <w:p>
      <w:pPr>
        <w:spacing w:after="0"/>
        <w:ind w:left="216"/>
      </w:pPr>
      <w:r>
        <w:rPr>
          <w:rFonts w:ascii="Consolas" w:hAnsi="Consolas"/>
          <w:sz w:val="15"/>
        </w:rPr>
        <w:t xml:space="preserve">  slide.src = images[index];</w:t>
      </w:r>
    </w:p>
    <w:p>
      <w:pPr>
        <w:spacing w:after="0"/>
        <w:ind w:left="216"/>
      </w:pPr>
      <w:r>
        <w:rPr>
          <w:rFonts w:ascii="Consolas" w:hAnsi="Consolas"/>
          <w:sz w:val="15"/>
        </w:rPr>
        <w:t>}</w:t>
      </w:r>
    </w:p>
    <w:p>
      <w:pPr>
        <w:spacing w:after="0"/>
        <w:ind w:left="216"/>
      </w:pPr>
      <w:r>
        <w:rPr>
          <w:rFonts w:ascii="Consolas" w:hAnsi="Consolas"/>
          <w:sz w:val="15"/>
        </w:rPr>
        <w:t>setInterval(changeImage, 2000);</w:t>
      </w:r>
    </w:p>
    <w:p>
      <w:r>
        <w:t>Steps to run:</w:t>
        <w:br/>
        <w:t>1. Create the folders/files as shown and place at least three images in assets using those exact names.</w:t>
        <w:br/>
        <w:t>2. Open index.html in a browser, or use VS Code Live Server.</w:t>
        <w:br/>
        <w:t>3. The image changes every two seconds.</w:t>
      </w:r>
    </w:p>
    <w:p>
      <w:pPr>
        <w:pStyle w:val="Heading1"/>
      </w:pPr>
      <w:r>
        <w:t>2. Electricity Bill Calculation using PHP</w:t>
      </w:r>
    </w:p>
    <w:p>
      <w:r>
        <w:t>Aim: To calculate an electricity bill from the consumer name and units consumed.</w:t>
      </w:r>
    </w:p>
    <w:p>
      <w:r>
        <w:t>Algorithm:</w:t>
        <w:br/>
        <w:t>1. Start Apache in XAMPP.</w:t>
        <w:br/>
        <w:t>2. Read the consumer name and units from the form.</w:t>
        <w:br/>
        <w:t>3. If units are at most 100, energy charge = units × ₹2.50.</w:t>
        <w:br/>
        <w:t>4. Otherwise, energy charge = ₹250 + (units − 100) × ₹3.50.</w:t>
        <w:br/>
        <w:t>5. Add ₹50 fixed charge.</w:t>
        <w:br/>
        <w:t>6. Display the bill details and total amount.</w:t>
        <w:br/>
        <w:t>7. Stop.</w:t>
      </w:r>
    </w:p>
    <w:p>
      <w:pPr>
        <w:pStyle w:val="Heading2"/>
      </w:pPr>
      <w:r>
        <w:t>index.php</w:t>
      </w:r>
    </w:p>
    <w:p>
      <w:pPr>
        <w:spacing w:after="0"/>
        <w:ind w:left="216"/>
      </w:pPr>
      <w:r>
        <w:rPr>
          <w:rFonts w:ascii="Consolas" w:hAnsi="Consolas"/>
          <w:sz w:val="15"/>
        </w:rPr>
        <w:t>&lt;?php</w:t>
      </w:r>
    </w:p>
    <w:p>
      <w:pPr>
        <w:spacing w:after="0"/>
        <w:ind w:left="216"/>
      </w:pPr>
      <w:r>
        <w:rPr>
          <w:rFonts w:ascii="Consolas" w:hAnsi="Consolas"/>
          <w:sz w:val="15"/>
        </w:rPr>
        <w:t>$name = "";</w:t>
      </w:r>
    </w:p>
    <w:p>
      <w:pPr>
        <w:spacing w:after="0"/>
        <w:ind w:left="216"/>
      </w:pPr>
      <w:r>
        <w:rPr>
          <w:rFonts w:ascii="Consolas" w:hAnsi="Consolas"/>
          <w:sz w:val="15"/>
        </w:rPr>
        <w:t>$units = "";</w:t>
      </w:r>
    </w:p>
    <w:p>
      <w:pPr>
        <w:spacing w:after="0"/>
        <w:ind w:left="216"/>
      </w:pPr>
      <w:r>
        <w:rPr>
          <w:rFonts w:ascii="Consolas" w:hAnsi="Consolas"/>
          <w:sz w:val="15"/>
        </w:rPr>
        <w:t>$energy = 0;</w:t>
      </w:r>
    </w:p>
    <w:p>
      <w:pPr>
        <w:spacing w:after="0"/>
        <w:ind w:left="216"/>
      </w:pPr>
      <w:r>
        <w:rPr>
          <w:rFonts w:ascii="Consolas" w:hAnsi="Consolas"/>
          <w:sz w:val="15"/>
        </w:rPr>
        <w:t>$fixed = 50.00;</w:t>
      </w:r>
    </w:p>
    <w:p>
      <w:pPr>
        <w:spacing w:after="0"/>
        <w:ind w:left="216"/>
      </w:pPr>
      <w:r>
        <w:rPr>
          <w:rFonts w:ascii="Consolas" w:hAnsi="Consolas"/>
          <w:sz w:val="15"/>
        </w:rPr>
        <w:t>$total = 0;</w:t>
      </w:r>
    </w:p>
    <w:p>
      <w:pPr>
        <w:spacing w:after="0"/>
        <w:ind w:left="216"/>
      </w:pPr>
      <w:r>
        <w:rPr>
          <w:rFonts w:ascii="Consolas" w:hAnsi="Consolas"/>
          <w:sz w:val="15"/>
        </w:rPr>
        <w:t>$show = false;</w:t>
      </w:r>
    </w:p>
    <w:p>
      <w:pPr>
        <w:spacing w:after="0"/>
        <w:ind w:left="216"/>
      </w:pPr>
      <w:r>
        <w:rPr>
          <w:rFonts w:ascii="Consolas" w:hAnsi="Consolas"/>
          <w:sz w:val="15"/>
        </w:rPr>
        <w:t xml:space="preserve"> </w:t>
      </w:r>
    </w:p>
    <w:p>
      <w:pPr>
        <w:spacing w:after="0"/>
        <w:ind w:left="216"/>
      </w:pPr>
      <w:r>
        <w:rPr>
          <w:rFonts w:ascii="Consolas" w:hAnsi="Consolas"/>
          <w:sz w:val="15"/>
        </w:rPr>
        <w:t>if ($_SERVER["REQUEST_METHOD"] === "POST") {</w:t>
      </w:r>
    </w:p>
    <w:p>
      <w:pPr>
        <w:spacing w:after="0"/>
        <w:ind w:left="216"/>
      </w:pPr>
      <w:r>
        <w:rPr>
          <w:rFonts w:ascii="Consolas" w:hAnsi="Consolas"/>
          <w:sz w:val="15"/>
        </w:rPr>
        <w:t xml:space="preserve">    $name = trim($_POST["consumer_name"] ?? "");</w:t>
      </w:r>
    </w:p>
    <w:p>
      <w:pPr>
        <w:spacing w:after="0"/>
        <w:ind w:left="216"/>
      </w:pPr>
      <w:r>
        <w:rPr>
          <w:rFonts w:ascii="Consolas" w:hAnsi="Consolas"/>
          <w:sz w:val="15"/>
        </w:rPr>
        <w:t xml:space="preserve">    $units = filter_input(INPUT_POST, "units", FILTER_VALIDATE_INT);</w:t>
      </w:r>
    </w:p>
    <w:p>
      <w:pPr>
        <w:spacing w:after="0"/>
        <w:ind w:left="216"/>
      </w:pPr>
      <w:r>
        <w:rPr>
          <w:rFonts w:ascii="Consolas" w:hAnsi="Consolas"/>
          <w:sz w:val="15"/>
        </w:rPr>
        <w:t xml:space="preserve">    if ($name !== "" &amp;&amp; $units !== false &amp;&amp; $units !== null &amp;&amp; $units &gt;= 0) {</w:t>
      </w:r>
    </w:p>
    <w:p>
      <w:pPr>
        <w:spacing w:after="0"/>
        <w:ind w:left="216"/>
      </w:pPr>
      <w:r>
        <w:rPr>
          <w:rFonts w:ascii="Consolas" w:hAnsi="Consolas"/>
          <w:sz w:val="15"/>
        </w:rPr>
        <w:t xml:space="preserve">        $energy = ($units &lt;= 100) ? $units * 2.50 : 250 + ($units - 100) * 3.50;</w:t>
      </w:r>
    </w:p>
    <w:p>
      <w:pPr>
        <w:spacing w:after="0"/>
        <w:ind w:left="216"/>
      </w:pPr>
      <w:r>
        <w:rPr>
          <w:rFonts w:ascii="Consolas" w:hAnsi="Consolas"/>
          <w:sz w:val="15"/>
        </w:rPr>
        <w:t xml:space="preserve">        $total = $energy + $fixed;</w:t>
      </w:r>
    </w:p>
    <w:p>
      <w:pPr>
        <w:spacing w:after="0"/>
        <w:ind w:left="216"/>
      </w:pPr>
      <w:r>
        <w:rPr>
          <w:rFonts w:ascii="Consolas" w:hAnsi="Consolas"/>
          <w:sz w:val="15"/>
        </w:rPr>
        <w:t xml:space="preserve">        $show = true;</w:t>
      </w:r>
    </w:p>
    <w:p>
      <w:pPr>
        <w:spacing w:after="0"/>
        <w:ind w:left="216"/>
      </w:pPr>
      <w:r>
        <w:rPr>
          <w:rFonts w:ascii="Consolas" w:hAnsi="Consolas"/>
          <w:sz w:val="15"/>
        </w:rPr>
        <w:t xml:space="preserve">    }</w:t>
      </w:r>
    </w:p>
    <w:p>
      <w:pPr>
        <w:spacing w:after="0"/>
        <w:ind w:left="216"/>
      </w:pPr>
      <w:r>
        <w:rPr>
          <w:rFonts w:ascii="Consolas" w:hAnsi="Consolas"/>
          <w:sz w:val="15"/>
        </w:rPr>
        <w:t>}</w:t>
      </w:r>
    </w:p>
    <w:p>
      <w:pPr>
        <w:spacing w:after="0"/>
        <w:ind w:left="216"/>
      </w:pPr>
      <w:r>
        <w:rPr>
          <w:rFonts w:ascii="Consolas" w:hAnsi="Consolas"/>
          <w:sz w:val="15"/>
        </w:rPr>
        <w:t>?&gt;</w:t>
      </w:r>
    </w:p>
    <w:p>
      <w:pPr>
        <w:spacing w:after="0"/>
        <w:ind w:left="216"/>
      </w:pPr>
      <w:r>
        <w:rPr>
          <w:rFonts w:ascii="Consolas" w:hAnsi="Consolas"/>
          <w:sz w:val="15"/>
        </w:rPr>
        <w:t>&lt;!DOCTYPE html&gt;</w:t>
      </w:r>
    </w:p>
    <w:p>
      <w:pPr>
        <w:spacing w:after="0"/>
        <w:ind w:left="216"/>
      </w:pPr>
      <w:r>
        <w:rPr>
          <w:rFonts w:ascii="Consolas" w:hAnsi="Consolas"/>
          <w:sz w:val="15"/>
        </w:rPr>
        <w:t>&lt;html lang="en"&gt;</w:t>
      </w:r>
    </w:p>
    <w:p>
      <w:pPr>
        <w:spacing w:after="0"/>
        <w:ind w:left="216"/>
      </w:pPr>
      <w:r>
        <w:rPr>
          <w:rFonts w:ascii="Consolas" w:hAnsi="Consolas"/>
          <w:sz w:val="15"/>
        </w:rPr>
        <w:t>&lt;head&gt;</w:t>
      </w:r>
    </w:p>
    <w:p>
      <w:pPr>
        <w:spacing w:after="0"/>
        <w:ind w:left="216"/>
      </w:pPr>
      <w:r>
        <w:rPr>
          <w:rFonts w:ascii="Consolas" w:hAnsi="Consolas"/>
          <w:sz w:val="15"/>
        </w:rPr>
        <w:t>&lt;meta charset="UTF-8"&gt;</w:t>
      </w:r>
    </w:p>
    <w:p>
      <w:pPr>
        <w:spacing w:after="0"/>
        <w:ind w:left="216"/>
      </w:pPr>
      <w:r>
        <w:rPr>
          <w:rFonts w:ascii="Consolas" w:hAnsi="Consolas"/>
          <w:sz w:val="15"/>
        </w:rPr>
        <w:t>&lt;meta name="viewport" content="width=device-width, initial-scale=1"&gt;</w:t>
      </w:r>
    </w:p>
    <w:p>
      <w:pPr>
        <w:spacing w:after="0"/>
        <w:ind w:left="216"/>
      </w:pPr>
      <w:r>
        <w:rPr>
          <w:rFonts w:ascii="Consolas" w:hAnsi="Consolas"/>
          <w:sz w:val="15"/>
        </w:rPr>
        <w:t>&lt;title&gt;Electricity Bill Generator&lt;/title&gt;</w:t>
      </w:r>
    </w:p>
    <w:p>
      <w:pPr>
        <w:spacing w:after="0"/>
        <w:ind w:left="216"/>
      </w:pPr>
      <w:r>
        <w:rPr>
          <w:rFonts w:ascii="Consolas" w:hAnsi="Consolas"/>
          <w:sz w:val="15"/>
        </w:rPr>
        <w:t>&lt;style&gt;</w:t>
      </w:r>
    </w:p>
    <w:p>
      <w:pPr>
        <w:spacing w:after="0"/>
        <w:ind w:left="216"/>
      </w:pPr>
      <w:r>
        <w:rPr>
          <w:rFonts w:ascii="Consolas" w:hAnsi="Consolas"/>
          <w:sz w:val="15"/>
        </w:rPr>
        <w:t>body{font-family:Arial;background:#eaf5fa;color:#00334e;text-align:center;padding:25px}</w:t>
      </w:r>
    </w:p>
    <w:p>
      <w:pPr>
        <w:spacing w:after="0"/>
        <w:ind w:left="216"/>
      </w:pPr>
      <w:r>
        <w:rPr>
          <w:rFonts w:ascii="Consolas" w:hAnsi="Consolas"/>
          <w:sz w:val="15"/>
        </w:rPr>
        <w:t>form,.bill{background:white;padding:22px;margin:20px auto;max-width:430px;border:1px solid #1c4b66}</w:t>
      </w:r>
    </w:p>
    <w:p>
      <w:pPr>
        <w:spacing w:after="0"/>
        <w:ind w:left="216"/>
      </w:pPr>
      <w:r>
        <w:rPr>
          <w:rFonts w:ascii="Consolas" w:hAnsi="Consolas"/>
          <w:sz w:val="15"/>
        </w:rPr>
        <w:t>input{padding:8px;margin:8px}button{padding:9px 16px;cursor:pointer}</w:t>
      </w:r>
    </w:p>
    <w:p>
      <w:pPr>
        <w:spacing w:after="0"/>
        <w:ind w:left="216"/>
      </w:pPr>
      <w:r>
        <w:rPr>
          <w:rFonts w:ascii="Consolas" w:hAnsi="Consolas"/>
          <w:sz w:val="15"/>
        </w:rPr>
        <w:t>.bill{text-align:left}.bill h2{text-align:center}</w:t>
      </w:r>
    </w:p>
    <w:p>
      <w:pPr>
        <w:spacing w:after="0"/>
        <w:ind w:left="216"/>
      </w:pPr>
      <w:r>
        <w:rPr>
          <w:rFonts w:ascii="Consolas" w:hAnsi="Consolas"/>
          <w:sz w:val="15"/>
        </w:rPr>
        <w:t>&lt;/style&gt;</w:t>
      </w:r>
    </w:p>
    <w:p>
      <w:pPr>
        <w:spacing w:after="0"/>
        <w:ind w:left="216"/>
      </w:pPr>
      <w:r>
        <w:rPr>
          <w:rFonts w:ascii="Consolas" w:hAnsi="Consolas"/>
          <w:sz w:val="15"/>
        </w:rPr>
        <w:t>&lt;/head&gt;</w:t>
      </w:r>
    </w:p>
    <w:p>
      <w:pPr>
        <w:spacing w:after="0"/>
        <w:ind w:left="216"/>
      </w:pPr>
      <w:r>
        <w:rPr>
          <w:rFonts w:ascii="Consolas" w:hAnsi="Consolas"/>
          <w:sz w:val="15"/>
        </w:rPr>
        <w:t>&lt;body&gt;</w:t>
      </w:r>
    </w:p>
    <w:p>
      <w:pPr>
        <w:spacing w:after="0"/>
        <w:ind w:left="216"/>
      </w:pPr>
      <w:r>
        <w:rPr>
          <w:rFonts w:ascii="Consolas" w:hAnsi="Consolas"/>
          <w:sz w:val="15"/>
        </w:rPr>
        <w:t>&lt;h1&gt;Electricity Bill Generator&lt;/h1&gt;</w:t>
      </w:r>
    </w:p>
    <w:p>
      <w:pPr>
        <w:spacing w:after="0"/>
        <w:ind w:left="216"/>
      </w:pPr>
      <w:r>
        <w:rPr>
          <w:rFonts w:ascii="Consolas" w:hAnsi="Consolas"/>
          <w:sz w:val="15"/>
        </w:rPr>
        <w:t>&lt;form method="post"&gt;</w:t>
      </w:r>
    </w:p>
    <w:p>
      <w:pPr>
        <w:spacing w:after="0"/>
        <w:ind w:left="216"/>
      </w:pPr>
      <w:r>
        <w:rPr>
          <w:rFonts w:ascii="Consolas" w:hAnsi="Consolas"/>
          <w:sz w:val="15"/>
        </w:rPr>
        <w:t xml:space="preserve">  &lt;label&gt;Consumer Name &lt;input name="consumer_name" required value="&lt;?php echo htmlspecialchars($name, ENT_QUOTES, 'UTF-8'); ?&gt;"&gt;&lt;/label&gt;&lt;br&gt;</w:t>
      </w:r>
    </w:p>
    <w:p>
      <w:pPr>
        <w:spacing w:after="0"/>
        <w:ind w:left="216"/>
      </w:pPr>
      <w:r>
        <w:rPr>
          <w:rFonts w:ascii="Consolas" w:hAnsi="Consolas"/>
          <w:sz w:val="15"/>
        </w:rPr>
        <w:t xml:space="preserve">  &lt;label&gt;Units Consumed &lt;input type="number" name="units" min="0" step="1" required value="&lt;?php echo htmlspecialchars((string)$units, ENT_QUOTES, 'UTF-8'); ?&gt;"&gt;&lt;/label&gt;&lt;br&gt;</w:t>
      </w:r>
    </w:p>
    <w:p>
      <w:pPr>
        <w:spacing w:after="0"/>
        <w:ind w:left="216"/>
      </w:pPr>
      <w:r>
        <w:rPr>
          <w:rFonts w:ascii="Consolas" w:hAnsi="Consolas"/>
          <w:sz w:val="15"/>
        </w:rPr>
        <w:t xml:space="preserve">  &lt;button type="submit"&gt;Generate Bill&lt;/button&gt;</w:t>
      </w:r>
    </w:p>
    <w:p>
      <w:pPr>
        <w:spacing w:after="0"/>
        <w:ind w:left="216"/>
      </w:pPr>
      <w:r>
        <w:rPr>
          <w:rFonts w:ascii="Consolas" w:hAnsi="Consolas"/>
          <w:sz w:val="15"/>
        </w:rPr>
        <w:t>&lt;/form&gt;</w:t>
      </w:r>
    </w:p>
    <w:p>
      <w:pPr>
        <w:spacing w:after="0"/>
        <w:ind w:left="216"/>
      </w:pPr>
      <w:r>
        <w:rPr>
          <w:rFonts w:ascii="Consolas" w:hAnsi="Consolas"/>
          <w:sz w:val="15"/>
        </w:rPr>
        <w:t>&lt;?php if ($show): ?&gt;</w:t>
      </w:r>
    </w:p>
    <w:p>
      <w:pPr>
        <w:spacing w:after="0"/>
        <w:ind w:left="216"/>
      </w:pPr>
      <w:r>
        <w:rPr>
          <w:rFonts w:ascii="Consolas" w:hAnsi="Consolas"/>
          <w:sz w:val="15"/>
        </w:rPr>
        <w:t>&lt;div class="bill"&gt;</w:t>
      </w:r>
    </w:p>
    <w:p>
      <w:pPr>
        <w:spacing w:after="0"/>
        <w:ind w:left="216"/>
      </w:pPr>
      <w:r>
        <w:rPr>
          <w:rFonts w:ascii="Consolas" w:hAnsi="Consolas"/>
          <w:sz w:val="15"/>
        </w:rPr>
        <w:t>&lt;h2&gt;TNEB ELECTRICITY BILL&lt;/h2&gt;</w:t>
      </w:r>
    </w:p>
    <w:p>
      <w:pPr>
        <w:spacing w:after="0"/>
        <w:ind w:left="216"/>
      </w:pPr>
      <w:r>
        <w:rPr>
          <w:rFonts w:ascii="Consolas" w:hAnsi="Consolas"/>
          <w:sz w:val="15"/>
        </w:rPr>
        <w:t>&lt;p&gt;&lt;b&gt;Consumer Name:&lt;/b&gt; &lt;?php echo htmlspecialchars($name, ENT_QUOTES, 'UTF-8'); ?&gt;&lt;/p&gt;</w:t>
      </w:r>
    </w:p>
    <w:p>
      <w:pPr>
        <w:spacing w:after="0"/>
        <w:ind w:left="216"/>
      </w:pPr>
      <w:r>
        <w:rPr>
          <w:rFonts w:ascii="Consolas" w:hAnsi="Consolas"/>
          <w:sz w:val="15"/>
        </w:rPr>
        <w:t>&lt;p&gt;&lt;b&gt;Units Consumed:&lt;/b&gt; &lt;?php echo $units; ?&gt; Units&lt;/p&gt;</w:t>
      </w:r>
    </w:p>
    <w:p>
      <w:pPr>
        <w:spacing w:after="0"/>
        <w:ind w:left="216"/>
      </w:pPr>
      <w:r>
        <w:rPr>
          <w:rFonts w:ascii="Consolas" w:hAnsi="Consolas"/>
          <w:sz w:val="15"/>
        </w:rPr>
        <w:t>&lt;p&gt;&lt;b&gt;Energy Charges:&lt;/b&gt; ₹ &lt;?php echo number_format($energy, 2); ?&gt;&lt;/p&gt;</w:t>
      </w:r>
    </w:p>
    <w:p>
      <w:pPr>
        <w:spacing w:after="0"/>
        <w:ind w:left="216"/>
      </w:pPr>
      <w:r>
        <w:rPr>
          <w:rFonts w:ascii="Consolas" w:hAnsi="Consolas"/>
          <w:sz w:val="15"/>
        </w:rPr>
        <w:t>&lt;p&gt;&lt;b&gt;Fixed Charges:&lt;/b&gt; ₹ &lt;?php echo number_format($fixed, 2); ?&gt;&lt;/p&gt;</w:t>
      </w:r>
    </w:p>
    <w:p>
      <w:pPr>
        <w:spacing w:after="0"/>
        <w:ind w:left="216"/>
      </w:pPr>
      <w:r>
        <w:rPr>
          <w:rFonts w:ascii="Consolas" w:hAnsi="Consolas"/>
          <w:sz w:val="15"/>
        </w:rPr>
        <w:t>&lt;hr&gt;&lt;h3&gt;Total Bill Amount: ₹ &lt;?php echo number_format($total, 2); ?&gt;&lt;/h3&gt;</w:t>
      </w:r>
    </w:p>
    <w:p>
      <w:pPr>
        <w:spacing w:after="0"/>
        <w:ind w:left="216"/>
      </w:pPr>
      <w:r>
        <w:rPr>
          <w:rFonts w:ascii="Consolas" w:hAnsi="Consolas"/>
          <w:sz w:val="15"/>
        </w:rPr>
        <w:t>&lt;p style="text-align:center"&gt;Thank You - Pay Before Due Date&lt;/p&gt;</w:t>
      </w:r>
    </w:p>
    <w:p>
      <w:pPr>
        <w:spacing w:after="0"/>
        <w:ind w:left="216"/>
      </w:pPr>
      <w:r>
        <w:rPr>
          <w:rFonts w:ascii="Consolas" w:hAnsi="Consolas"/>
          <w:sz w:val="15"/>
        </w:rPr>
        <w:t>&lt;/div&gt;</w:t>
      </w:r>
    </w:p>
    <w:p>
      <w:pPr>
        <w:spacing w:after="0"/>
        <w:ind w:left="216"/>
      </w:pPr>
      <w:r>
        <w:rPr>
          <w:rFonts w:ascii="Consolas" w:hAnsi="Consolas"/>
          <w:sz w:val="15"/>
        </w:rPr>
        <w:t>&lt;?php endif; ?&gt;</w:t>
      </w:r>
    </w:p>
    <w:p>
      <w:pPr>
        <w:spacing w:after="0"/>
        <w:ind w:left="216"/>
      </w:pPr>
      <w:r>
        <w:rPr>
          <w:rFonts w:ascii="Consolas" w:hAnsi="Consolas"/>
          <w:sz w:val="15"/>
        </w:rPr>
        <w:t>&lt;/body&gt;</w:t>
      </w:r>
    </w:p>
    <w:p>
      <w:pPr>
        <w:spacing w:after="0"/>
        <w:ind w:left="216"/>
      </w:pPr>
      <w:r>
        <w:rPr>
          <w:rFonts w:ascii="Consolas" w:hAnsi="Consolas"/>
          <w:sz w:val="15"/>
        </w:rPr>
        <w:t>&lt;/html&gt;</w:t>
      </w:r>
    </w:p>
    <w:p>
      <w:r>
        <w:t>Steps to run:</w:t>
        <w:br/>
        <w:t>1. Install XAMPP and start Apache.</w:t>
        <w:br/>
        <w:t>2. Save the code as C:\\xampp\\htdocs\\ElectricityBill\\index.php.</w:t>
        <w:br/>
        <w:t>3. Visit http://localhost/ElectricityBill/index.php.</w:t>
        <w:br/>
        <w:t>4. Enter a name and units, then click Generate Bill.</w:t>
      </w:r>
    </w:p>
    <w:p>
      <w:pPr>
        <w:pStyle w:val="Heading1"/>
      </w:pPr>
      <w:r>
        <w:t>3. Web-Based Feedback System using PHP and MySQL</w:t>
      </w:r>
    </w:p>
    <w:p>
      <w:r>
        <w:t>Aim: To store feedback submitted by users in a MySQL database and display saved feedback.</w:t>
      </w:r>
    </w:p>
    <w:p>
      <w:r>
        <w:t>Algorithm:</w:t>
        <w:br/>
        <w:t>1. Start Apache and MySQL in XAMPP.</w:t>
        <w:br/>
        <w:t>2. Create a database and feedback table.</w:t>
        <w:br/>
        <w:t>3. Connect PHP to MySQL.</w:t>
        <w:br/>
        <w:t>4. Read name, email, and message from the form.</w:t>
        <w:br/>
        <w:t>5. Insert the feedback using a prepared statement.</w:t>
        <w:br/>
        <w:t>6. Retrieve and display all feedback rows.</w:t>
        <w:br/>
        <w:t>7. Stop.</w:t>
      </w:r>
    </w:p>
    <w:p>
      <w:pPr>
        <w:pStyle w:val="Heading2"/>
      </w:pPr>
      <w:r>
        <w:t>Database setup (run in phpMyAdmin SQL tab)</w:t>
      </w:r>
    </w:p>
    <w:p>
      <w:pPr>
        <w:spacing w:after="0"/>
        <w:ind w:left="216"/>
      </w:pPr>
      <w:r>
        <w:rPr>
          <w:rFonts w:ascii="Consolas" w:hAnsi="Consolas"/>
          <w:sz w:val="15"/>
        </w:rPr>
        <w:t>CREATE DATABASE feedbackdb;</w:t>
      </w:r>
    </w:p>
    <w:p>
      <w:pPr>
        <w:spacing w:after="0"/>
        <w:ind w:left="216"/>
      </w:pPr>
      <w:r>
        <w:rPr>
          <w:rFonts w:ascii="Consolas" w:hAnsi="Consolas"/>
          <w:sz w:val="15"/>
        </w:rPr>
        <w:t>USE feedbackdb;</w:t>
      </w:r>
    </w:p>
    <w:p>
      <w:pPr>
        <w:spacing w:after="0"/>
        <w:ind w:left="216"/>
      </w:pPr>
      <w:r>
        <w:rPr>
          <w:rFonts w:ascii="Consolas" w:hAnsi="Consolas"/>
          <w:sz w:val="15"/>
        </w:rPr>
        <w:t>CREATE TABLE feedback (</w:t>
      </w:r>
    </w:p>
    <w:p>
      <w:pPr>
        <w:spacing w:after="0"/>
        <w:ind w:left="216"/>
      </w:pPr>
      <w:r>
        <w:rPr>
          <w:rFonts w:ascii="Consolas" w:hAnsi="Consolas"/>
          <w:sz w:val="15"/>
        </w:rPr>
        <w:t xml:space="preserve">  id INT AUTO_INCREMENT PRIMARY KEY,</w:t>
      </w:r>
    </w:p>
    <w:p>
      <w:pPr>
        <w:spacing w:after="0"/>
        <w:ind w:left="216"/>
      </w:pPr>
      <w:r>
        <w:rPr>
          <w:rFonts w:ascii="Consolas" w:hAnsi="Consolas"/>
          <w:sz w:val="15"/>
        </w:rPr>
        <w:t xml:space="preserve">  name VARCHAR(100) NOT NULL,</w:t>
      </w:r>
    </w:p>
    <w:p>
      <w:pPr>
        <w:spacing w:after="0"/>
        <w:ind w:left="216"/>
      </w:pPr>
      <w:r>
        <w:rPr>
          <w:rFonts w:ascii="Consolas" w:hAnsi="Consolas"/>
          <w:sz w:val="15"/>
        </w:rPr>
        <w:t xml:space="preserve">  email VARCHAR(150) NOT NULL,</w:t>
      </w:r>
    </w:p>
    <w:p>
      <w:pPr>
        <w:spacing w:after="0"/>
        <w:ind w:left="216"/>
      </w:pPr>
      <w:r>
        <w:rPr>
          <w:rFonts w:ascii="Consolas" w:hAnsi="Consolas"/>
          <w:sz w:val="15"/>
        </w:rPr>
        <w:t xml:space="preserve">  message TEXT NOT NULL</w:t>
      </w:r>
    </w:p>
    <w:p>
      <w:pPr>
        <w:spacing w:after="0"/>
        <w:ind w:left="216"/>
      </w:pPr>
      <w:r>
        <w:rPr>
          <w:rFonts w:ascii="Consolas" w:hAnsi="Consolas"/>
          <w:sz w:val="15"/>
        </w:rPr>
        <w:t>);</w:t>
      </w:r>
    </w:p>
    <w:p>
      <w:pPr>
        <w:pStyle w:val="Heading2"/>
      </w:pPr>
      <w:r>
        <w:t>db.php</w:t>
      </w:r>
    </w:p>
    <w:p>
      <w:pPr>
        <w:spacing w:after="0"/>
        <w:ind w:left="216"/>
      </w:pPr>
      <w:r>
        <w:rPr>
          <w:rFonts w:ascii="Consolas" w:hAnsi="Consolas"/>
          <w:sz w:val="15"/>
        </w:rPr>
        <w:t>&lt;?php</w:t>
      </w:r>
    </w:p>
    <w:p>
      <w:pPr>
        <w:spacing w:after="0"/>
        <w:ind w:left="216"/>
      </w:pPr>
      <w:r>
        <w:rPr>
          <w:rFonts w:ascii="Consolas" w:hAnsi="Consolas"/>
          <w:sz w:val="15"/>
        </w:rPr>
        <w:t>$conn = new mysqli("localhost", "root", "", "feedbackdb");</w:t>
      </w:r>
    </w:p>
    <w:p>
      <w:pPr>
        <w:spacing w:after="0"/>
        <w:ind w:left="216"/>
      </w:pPr>
      <w:r>
        <w:rPr>
          <w:rFonts w:ascii="Consolas" w:hAnsi="Consolas"/>
          <w:sz w:val="15"/>
        </w:rPr>
        <w:t>if ($conn-&gt;connect_error) {</w:t>
      </w:r>
    </w:p>
    <w:p>
      <w:pPr>
        <w:spacing w:after="0"/>
        <w:ind w:left="216"/>
      </w:pPr>
      <w:r>
        <w:rPr>
          <w:rFonts w:ascii="Consolas" w:hAnsi="Consolas"/>
          <w:sz w:val="15"/>
        </w:rPr>
        <w:t xml:space="preserve">    die("Database connection failed: " . $conn-&gt;connect_error);</w:t>
      </w:r>
    </w:p>
    <w:p>
      <w:pPr>
        <w:spacing w:after="0"/>
        <w:ind w:left="216"/>
      </w:pPr>
      <w:r>
        <w:rPr>
          <w:rFonts w:ascii="Consolas" w:hAnsi="Consolas"/>
          <w:sz w:val="15"/>
        </w:rPr>
        <w:t>}</w:t>
      </w:r>
    </w:p>
    <w:p>
      <w:pPr>
        <w:spacing w:after="0"/>
        <w:ind w:left="216"/>
      </w:pPr>
      <w:r>
        <w:rPr>
          <w:rFonts w:ascii="Consolas" w:hAnsi="Consolas"/>
          <w:sz w:val="15"/>
        </w:rPr>
        <w:t>$conn-&gt;set_charset("utf8mb4");</w:t>
      </w:r>
    </w:p>
    <w:p>
      <w:pPr>
        <w:spacing w:after="0"/>
        <w:ind w:left="216"/>
      </w:pPr>
      <w:r>
        <w:rPr>
          <w:rFonts w:ascii="Consolas" w:hAnsi="Consolas"/>
          <w:sz w:val="15"/>
        </w:rPr>
        <w:t>?&gt;</w:t>
      </w:r>
    </w:p>
    <w:p>
      <w:pPr>
        <w:pStyle w:val="Heading2"/>
      </w:pPr>
      <w:r>
        <w:t>index.php</w:t>
      </w:r>
    </w:p>
    <w:p>
      <w:pPr>
        <w:spacing w:after="0"/>
        <w:ind w:left="216"/>
      </w:pPr>
      <w:r>
        <w:rPr>
          <w:rFonts w:ascii="Consolas" w:hAnsi="Consolas"/>
          <w:sz w:val="15"/>
        </w:rPr>
        <w:t>&lt;?php</w:t>
      </w:r>
    </w:p>
    <w:p>
      <w:pPr>
        <w:spacing w:after="0"/>
        <w:ind w:left="216"/>
      </w:pPr>
      <w:r>
        <w:rPr>
          <w:rFonts w:ascii="Consolas" w:hAnsi="Consolas"/>
          <w:sz w:val="15"/>
        </w:rPr>
        <w:t>require "db.php";</w:t>
      </w:r>
    </w:p>
    <w:p>
      <w:pPr>
        <w:spacing w:after="0"/>
        <w:ind w:left="216"/>
      </w:pPr>
      <w:r>
        <w:rPr>
          <w:rFonts w:ascii="Consolas" w:hAnsi="Consolas"/>
          <w:sz w:val="15"/>
        </w:rPr>
        <w:t>$notice = "";</w:t>
      </w:r>
    </w:p>
    <w:p>
      <w:pPr>
        <w:spacing w:after="0"/>
        <w:ind w:left="216"/>
      </w:pPr>
      <w:r>
        <w:rPr>
          <w:rFonts w:ascii="Consolas" w:hAnsi="Consolas"/>
          <w:sz w:val="15"/>
        </w:rPr>
        <w:t>if ($_SERVER["REQUEST_METHOD"] === "POST") {</w:t>
      </w:r>
    </w:p>
    <w:p>
      <w:pPr>
        <w:spacing w:after="0"/>
        <w:ind w:left="216"/>
      </w:pPr>
      <w:r>
        <w:rPr>
          <w:rFonts w:ascii="Consolas" w:hAnsi="Consolas"/>
          <w:sz w:val="15"/>
        </w:rPr>
        <w:t xml:space="preserve">    $name = trim($_POST["name"] ?? "");</w:t>
      </w:r>
    </w:p>
    <w:p>
      <w:pPr>
        <w:spacing w:after="0"/>
        <w:ind w:left="216"/>
      </w:pPr>
      <w:r>
        <w:rPr>
          <w:rFonts w:ascii="Consolas" w:hAnsi="Consolas"/>
          <w:sz w:val="15"/>
        </w:rPr>
        <w:t xml:space="preserve">    $email = trim($_POST["email"] ?? "");</w:t>
      </w:r>
    </w:p>
    <w:p>
      <w:pPr>
        <w:spacing w:after="0"/>
        <w:ind w:left="216"/>
      </w:pPr>
      <w:r>
        <w:rPr>
          <w:rFonts w:ascii="Consolas" w:hAnsi="Consolas"/>
          <w:sz w:val="15"/>
        </w:rPr>
        <w:t xml:space="preserve">    $message = trim($_POST["message"] ?? "");</w:t>
      </w:r>
    </w:p>
    <w:p>
      <w:pPr>
        <w:spacing w:after="0"/>
        <w:ind w:left="216"/>
      </w:pPr>
      <w:r>
        <w:rPr>
          <w:rFonts w:ascii="Consolas" w:hAnsi="Consolas"/>
          <w:sz w:val="15"/>
        </w:rPr>
        <w:t xml:space="preserve">    if ($name !== "" &amp;&amp; filter_var($email, FILTER_VALIDATE_EMAIL) &amp;&amp; $message !== "") {</w:t>
      </w:r>
    </w:p>
    <w:p>
      <w:pPr>
        <w:spacing w:after="0"/>
        <w:ind w:left="216"/>
      </w:pPr>
      <w:r>
        <w:rPr>
          <w:rFonts w:ascii="Consolas" w:hAnsi="Consolas"/>
          <w:sz w:val="15"/>
        </w:rPr>
        <w:t xml:space="preserve">        $stmt = $conn-&gt;prepare("INSERT INTO feedback (name, email, message) VALUES (?, ?, ?)");</w:t>
      </w:r>
    </w:p>
    <w:p>
      <w:pPr>
        <w:spacing w:after="0"/>
        <w:ind w:left="216"/>
      </w:pPr>
      <w:r>
        <w:rPr>
          <w:rFonts w:ascii="Consolas" w:hAnsi="Consolas"/>
          <w:sz w:val="15"/>
        </w:rPr>
        <w:t xml:space="preserve">        $stmt-&gt;bind_param("sss", $name, $email, $message);</w:t>
      </w:r>
    </w:p>
    <w:p>
      <w:pPr>
        <w:spacing w:after="0"/>
        <w:ind w:left="216"/>
      </w:pPr>
      <w:r>
        <w:rPr>
          <w:rFonts w:ascii="Consolas" w:hAnsi="Consolas"/>
          <w:sz w:val="15"/>
        </w:rPr>
        <w:t xml:space="preserve">        $stmt-&gt;execute();</w:t>
      </w:r>
    </w:p>
    <w:p>
      <w:pPr>
        <w:spacing w:after="0"/>
        <w:ind w:left="216"/>
      </w:pPr>
      <w:r>
        <w:rPr>
          <w:rFonts w:ascii="Consolas" w:hAnsi="Consolas"/>
          <w:sz w:val="15"/>
        </w:rPr>
        <w:t xml:space="preserve">        $stmt-&gt;close();</w:t>
      </w:r>
    </w:p>
    <w:p>
      <w:pPr>
        <w:spacing w:after="0"/>
        <w:ind w:left="216"/>
      </w:pPr>
      <w:r>
        <w:rPr>
          <w:rFonts w:ascii="Consolas" w:hAnsi="Consolas"/>
          <w:sz w:val="15"/>
        </w:rPr>
        <w:t xml:space="preserve">        $notice = "Feedback submitted successfully.";</w:t>
      </w:r>
    </w:p>
    <w:p>
      <w:pPr>
        <w:spacing w:after="0"/>
        <w:ind w:left="216"/>
      </w:pPr>
      <w:r>
        <w:rPr>
          <w:rFonts w:ascii="Consolas" w:hAnsi="Consolas"/>
          <w:sz w:val="15"/>
        </w:rPr>
        <w:t xml:space="preserve">    } else {</w:t>
      </w:r>
    </w:p>
    <w:p>
      <w:pPr>
        <w:spacing w:after="0"/>
        <w:ind w:left="216"/>
      </w:pPr>
      <w:r>
        <w:rPr>
          <w:rFonts w:ascii="Consolas" w:hAnsi="Consolas"/>
          <w:sz w:val="15"/>
        </w:rPr>
        <w:t xml:space="preserve">        $notice = "Please enter valid details.";</w:t>
      </w:r>
    </w:p>
    <w:p>
      <w:pPr>
        <w:spacing w:after="0"/>
        <w:ind w:left="216"/>
      </w:pPr>
      <w:r>
        <w:rPr>
          <w:rFonts w:ascii="Consolas" w:hAnsi="Consolas"/>
          <w:sz w:val="15"/>
        </w:rPr>
        <w:t xml:space="preserve">    }</w:t>
      </w:r>
    </w:p>
    <w:p>
      <w:pPr>
        <w:spacing w:after="0"/>
        <w:ind w:left="216"/>
      </w:pPr>
      <w:r>
        <w:rPr>
          <w:rFonts w:ascii="Consolas" w:hAnsi="Consolas"/>
          <w:sz w:val="15"/>
        </w:rPr>
        <w:t>}</w:t>
      </w:r>
    </w:p>
    <w:p>
      <w:pPr>
        <w:spacing w:after="0"/>
        <w:ind w:left="216"/>
      </w:pPr>
      <w:r>
        <w:rPr>
          <w:rFonts w:ascii="Consolas" w:hAnsi="Consolas"/>
          <w:sz w:val="15"/>
        </w:rPr>
        <w:t>?&gt;</w:t>
      </w:r>
    </w:p>
    <w:p>
      <w:pPr>
        <w:spacing w:after="0"/>
        <w:ind w:left="216"/>
      </w:pPr>
      <w:r>
        <w:rPr>
          <w:rFonts w:ascii="Consolas" w:hAnsi="Consolas"/>
          <w:sz w:val="15"/>
        </w:rPr>
        <w:t>&lt;!DOCTYPE html&gt;&lt;html lang="en"&gt;&lt;head&gt;&lt;meta charset="UTF-8"&gt;&lt;meta name="viewport" content="width=device-width,initial-scale=1"&gt;&lt;title&gt;Feedback Form&lt;/title&gt;&lt;/head&gt;</w:t>
      </w:r>
    </w:p>
    <w:p>
      <w:pPr>
        <w:spacing w:after="0"/>
        <w:ind w:left="216"/>
      </w:pPr>
      <w:r>
        <w:rPr>
          <w:rFonts w:ascii="Consolas" w:hAnsi="Consolas"/>
          <w:sz w:val="15"/>
        </w:rPr>
        <w:t>&lt;body&gt;</w:t>
      </w:r>
    </w:p>
    <w:p>
      <w:pPr>
        <w:spacing w:after="0"/>
        <w:ind w:left="216"/>
      </w:pPr>
      <w:r>
        <w:rPr>
          <w:rFonts w:ascii="Consolas" w:hAnsi="Consolas"/>
          <w:sz w:val="15"/>
        </w:rPr>
        <w:t>&lt;h2&gt;Feedback Form&lt;/h2&gt;&lt;p&gt;&lt;?php echo htmlspecialchars($notice); ?&gt;&lt;/p&gt;</w:t>
      </w:r>
    </w:p>
    <w:p>
      <w:pPr>
        <w:spacing w:after="0"/>
        <w:ind w:left="216"/>
      </w:pPr>
      <w:r>
        <w:rPr>
          <w:rFonts w:ascii="Consolas" w:hAnsi="Consolas"/>
          <w:sz w:val="15"/>
        </w:rPr>
        <w:t>&lt;form method="post"&gt;</w:t>
      </w:r>
    </w:p>
    <w:p>
      <w:pPr>
        <w:spacing w:after="0"/>
        <w:ind w:left="216"/>
      </w:pPr>
      <w:r>
        <w:rPr>
          <w:rFonts w:ascii="Consolas" w:hAnsi="Consolas"/>
          <w:sz w:val="15"/>
        </w:rPr>
        <w:t>&lt;label&gt;Name &lt;input name="name" required&gt;&lt;/label&gt;&lt;br&gt;</w:t>
      </w:r>
    </w:p>
    <w:p>
      <w:pPr>
        <w:spacing w:after="0"/>
        <w:ind w:left="216"/>
      </w:pPr>
      <w:r>
        <w:rPr>
          <w:rFonts w:ascii="Consolas" w:hAnsi="Consolas"/>
          <w:sz w:val="15"/>
        </w:rPr>
        <w:t>&lt;label&gt;Email &lt;input type="email" name="email" required&gt;&lt;/label&gt;&lt;br&gt;</w:t>
      </w:r>
    </w:p>
    <w:p>
      <w:pPr>
        <w:spacing w:after="0"/>
        <w:ind w:left="216"/>
      </w:pPr>
      <w:r>
        <w:rPr>
          <w:rFonts w:ascii="Consolas" w:hAnsi="Consolas"/>
          <w:sz w:val="15"/>
        </w:rPr>
        <w:t>&lt;label&gt;Feedback &lt;textarea name="message" required&gt;&lt;/textarea&gt;&lt;/label&gt;&lt;br&gt;</w:t>
      </w:r>
    </w:p>
    <w:p>
      <w:pPr>
        <w:spacing w:after="0"/>
        <w:ind w:left="216"/>
      </w:pPr>
      <w:r>
        <w:rPr>
          <w:rFonts w:ascii="Consolas" w:hAnsi="Consolas"/>
          <w:sz w:val="15"/>
        </w:rPr>
        <w:t>&lt;button type="submit"&gt;Submit Feedback&lt;/button&gt;</w:t>
      </w:r>
    </w:p>
    <w:p>
      <w:pPr>
        <w:spacing w:after="0"/>
        <w:ind w:left="216"/>
      </w:pPr>
      <w:r>
        <w:rPr>
          <w:rFonts w:ascii="Consolas" w:hAnsi="Consolas"/>
          <w:sz w:val="15"/>
        </w:rPr>
        <w:t>&lt;/form&gt;</w:t>
      </w:r>
    </w:p>
    <w:p>
      <w:pPr>
        <w:spacing w:after="0"/>
        <w:ind w:left="216"/>
      </w:pPr>
      <w:r>
        <w:rPr>
          <w:rFonts w:ascii="Consolas" w:hAnsi="Consolas"/>
          <w:sz w:val="15"/>
        </w:rPr>
        <w:t>&lt;a href="view.php"&gt;View Feedback&lt;/a&gt;</w:t>
      </w:r>
    </w:p>
    <w:p>
      <w:pPr>
        <w:spacing w:after="0"/>
        <w:ind w:left="216"/>
      </w:pPr>
      <w:r>
        <w:rPr>
          <w:rFonts w:ascii="Consolas" w:hAnsi="Consolas"/>
          <w:sz w:val="15"/>
        </w:rPr>
        <w:t>&lt;/body&gt;&lt;/html&gt;</w:t>
      </w:r>
    </w:p>
    <w:p>
      <w:pPr>
        <w:pStyle w:val="Heading2"/>
      </w:pPr>
      <w:r>
        <w:t>view.php</w:t>
      </w:r>
    </w:p>
    <w:p>
      <w:pPr>
        <w:spacing w:after="0"/>
        <w:ind w:left="216"/>
      </w:pPr>
      <w:r>
        <w:rPr>
          <w:rFonts w:ascii="Consolas" w:hAnsi="Consolas"/>
          <w:sz w:val="15"/>
        </w:rPr>
        <w:t>&lt;?php</w:t>
      </w:r>
    </w:p>
    <w:p>
      <w:pPr>
        <w:spacing w:after="0"/>
        <w:ind w:left="216"/>
      </w:pPr>
      <w:r>
        <w:rPr>
          <w:rFonts w:ascii="Consolas" w:hAnsi="Consolas"/>
          <w:sz w:val="15"/>
        </w:rPr>
        <w:t>require "db.php";</w:t>
      </w:r>
    </w:p>
    <w:p>
      <w:pPr>
        <w:spacing w:after="0"/>
        <w:ind w:left="216"/>
      </w:pPr>
      <w:r>
        <w:rPr>
          <w:rFonts w:ascii="Consolas" w:hAnsi="Consolas"/>
          <w:sz w:val="15"/>
        </w:rPr>
        <w:t>$result = $conn-&gt;query("SELECT id, name, email, message FROM feedback ORDER BY id DESC");</w:t>
      </w:r>
    </w:p>
    <w:p>
      <w:pPr>
        <w:spacing w:after="0"/>
        <w:ind w:left="216"/>
      </w:pPr>
      <w:r>
        <w:rPr>
          <w:rFonts w:ascii="Consolas" w:hAnsi="Consolas"/>
          <w:sz w:val="15"/>
        </w:rPr>
        <w:t>?&gt;</w:t>
      </w:r>
    </w:p>
    <w:p>
      <w:pPr>
        <w:spacing w:after="0"/>
        <w:ind w:left="216"/>
      </w:pPr>
      <w:r>
        <w:rPr>
          <w:rFonts w:ascii="Consolas" w:hAnsi="Consolas"/>
          <w:sz w:val="15"/>
        </w:rPr>
        <w:t>&lt;!DOCTYPE html&gt;&lt;html lang="en"&gt;&lt;head&gt;&lt;meta charset="UTF-8"&gt;&lt;meta name="viewport" content="width=device-width,initial-scale=1"&gt;&lt;title&gt;Feedback Details&lt;/title&gt;&lt;/head&gt;&lt;body&gt;</w:t>
      </w:r>
    </w:p>
    <w:p>
      <w:pPr>
        <w:spacing w:after="0"/>
        <w:ind w:left="216"/>
      </w:pPr>
      <w:r>
        <w:rPr>
          <w:rFonts w:ascii="Consolas" w:hAnsi="Consolas"/>
          <w:sz w:val="15"/>
        </w:rPr>
        <w:t>&lt;h2&gt;Feedback Details&lt;/h2&gt;</w:t>
      </w:r>
    </w:p>
    <w:p>
      <w:pPr>
        <w:spacing w:after="0"/>
        <w:ind w:left="216"/>
      </w:pPr>
      <w:r>
        <w:rPr>
          <w:rFonts w:ascii="Consolas" w:hAnsi="Consolas"/>
          <w:sz w:val="15"/>
        </w:rPr>
        <w:t>&lt;table border="1" cellpadding="8"&gt;&lt;tr&gt;&lt;th&gt;ID&lt;/th&gt;&lt;th&gt;Name&lt;/th&gt;&lt;th&gt;Email&lt;/th&gt;&lt;th&gt;Message&lt;/th&gt;&lt;/tr&gt;</w:t>
      </w:r>
    </w:p>
    <w:p>
      <w:pPr>
        <w:spacing w:after="0"/>
        <w:ind w:left="216"/>
      </w:pPr>
      <w:r>
        <w:rPr>
          <w:rFonts w:ascii="Consolas" w:hAnsi="Consolas"/>
          <w:sz w:val="15"/>
        </w:rPr>
        <w:t>&lt;?php while ($row = $result-&gt;fetch_assoc()): ?&gt;</w:t>
      </w:r>
    </w:p>
    <w:p>
      <w:pPr>
        <w:spacing w:after="0"/>
        <w:ind w:left="216"/>
      </w:pPr>
      <w:r>
        <w:rPr>
          <w:rFonts w:ascii="Consolas" w:hAnsi="Consolas"/>
          <w:sz w:val="15"/>
        </w:rPr>
        <w:t>&lt;tr&gt;</w:t>
      </w:r>
    </w:p>
    <w:p>
      <w:pPr>
        <w:spacing w:after="0"/>
        <w:ind w:left="216"/>
      </w:pPr>
      <w:r>
        <w:rPr>
          <w:rFonts w:ascii="Consolas" w:hAnsi="Consolas"/>
          <w:sz w:val="15"/>
        </w:rPr>
        <w:t>&lt;td&gt;&lt;?php echo (int)$row["id"]; ?&gt;&lt;/td&gt;</w:t>
      </w:r>
    </w:p>
    <w:p>
      <w:pPr>
        <w:spacing w:after="0"/>
        <w:ind w:left="216"/>
      </w:pPr>
      <w:r>
        <w:rPr>
          <w:rFonts w:ascii="Consolas" w:hAnsi="Consolas"/>
          <w:sz w:val="15"/>
        </w:rPr>
        <w:t>&lt;td&gt;&lt;?php echo htmlspecialchars($row["name"]); ?&gt;&lt;/td&gt;</w:t>
      </w:r>
    </w:p>
    <w:p>
      <w:pPr>
        <w:spacing w:after="0"/>
        <w:ind w:left="216"/>
      </w:pPr>
      <w:r>
        <w:rPr>
          <w:rFonts w:ascii="Consolas" w:hAnsi="Consolas"/>
          <w:sz w:val="15"/>
        </w:rPr>
        <w:t>&lt;td&gt;&lt;?php echo htmlspecialchars($row["email"]); ?&gt;&lt;/td&gt;</w:t>
      </w:r>
    </w:p>
    <w:p>
      <w:pPr>
        <w:spacing w:after="0"/>
        <w:ind w:left="216"/>
      </w:pPr>
      <w:r>
        <w:rPr>
          <w:rFonts w:ascii="Consolas" w:hAnsi="Consolas"/>
          <w:sz w:val="15"/>
        </w:rPr>
        <w:t>&lt;td&gt;&lt;?php echo htmlspecialchars($row["message"]); ?&gt;&lt;/td&gt;</w:t>
      </w:r>
    </w:p>
    <w:p>
      <w:pPr>
        <w:spacing w:after="0"/>
        <w:ind w:left="216"/>
      </w:pPr>
      <w:r>
        <w:rPr>
          <w:rFonts w:ascii="Consolas" w:hAnsi="Consolas"/>
          <w:sz w:val="15"/>
        </w:rPr>
        <w:t>&lt;/tr&gt;</w:t>
      </w:r>
    </w:p>
    <w:p>
      <w:pPr>
        <w:spacing w:after="0"/>
        <w:ind w:left="216"/>
      </w:pPr>
      <w:r>
        <w:rPr>
          <w:rFonts w:ascii="Consolas" w:hAnsi="Consolas"/>
          <w:sz w:val="15"/>
        </w:rPr>
        <w:t>&lt;?php endwhile; ?&gt;</w:t>
      </w:r>
    </w:p>
    <w:p>
      <w:pPr>
        <w:spacing w:after="0"/>
        <w:ind w:left="216"/>
      </w:pPr>
      <w:r>
        <w:rPr>
          <w:rFonts w:ascii="Consolas" w:hAnsi="Consolas"/>
          <w:sz w:val="15"/>
        </w:rPr>
        <w:t>&lt;/table&gt;&lt;a href="index.php"&gt;Back to Form&lt;/a&gt;&lt;/body&gt;&lt;/html&gt;</w:t>
      </w:r>
    </w:p>
    <w:p>
      <w:r>
        <w:t>Steps to run:</w:t>
        <w:br/>
        <w:t>1. Start Apache and MySQL in XAMPP.</w:t>
        <w:br/>
        <w:t>2. Open http://localhost/phpmyadmin and run the SQL setup.</w:t>
        <w:br/>
        <w:t>3. Save db.php, index.php, and view.php in C:\\xampp\\htdocs\\FeedbackSystem.</w:t>
        <w:br/>
        <w:t>4. Visit http://localhost/FeedbackSystem/index.php and submit feedback.</w:t>
        <w:br/>
        <w:t>5. Select View Feedback to see stored records.</w:t>
      </w:r>
    </w:p>
    <w:p>
      <w:pPr>
        <w:pStyle w:val="Heading1"/>
      </w:pPr>
      <w:r>
        <w:t>4. User Login using PHP and MySQL</w:t>
      </w:r>
    </w:p>
    <w:p>
      <w:r>
        <w:t>Aim: To verify a user login using a MySQL database and maintain the login session.</w:t>
      </w:r>
    </w:p>
    <w:p>
      <w:r>
        <w:t>Algorithm:</w:t>
        <w:br/>
        <w:t>1. Start Apache and MySQL.</w:t>
        <w:br/>
        <w:t>2. Create a login database and users table.</w:t>
        <w:br/>
        <w:t>3. Connect PHP to the database.</w:t>
        <w:br/>
        <w:t>4. Accept username and password.</w:t>
        <w:br/>
        <w:t>5. Find the user and verify the stored password hash.</w:t>
        <w:br/>
        <w:t>6. If valid, store username in a session and show the dashboard; otherwise show an error.</w:t>
        <w:br/>
        <w:t>7. Destroy the session when the user logs out.</w:t>
      </w:r>
    </w:p>
    <w:p>
      <w:pPr>
        <w:pStyle w:val="Heading2"/>
      </w:pPr>
      <w:r>
        <w:t>Database setup (phpMyAdmin SQL tab)</w:t>
      </w:r>
    </w:p>
    <w:p>
      <w:pPr>
        <w:spacing w:after="0"/>
        <w:ind w:left="216"/>
      </w:pPr>
      <w:r>
        <w:rPr>
          <w:rFonts w:ascii="Consolas" w:hAnsi="Consolas"/>
          <w:sz w:val="15"/>
        </w:rPr>
        <w:t>CREATE DATABASE login_db;</w:t>
      </w:r>
    </w:p>
    <w:p>
      <w:pPr>
        <w:spacing w:after="0"/>
        <w:ind w:left="216"/>
      </w:pPr>
      <w:r>
        <w:rPr>
          <w:rFonts w:ascii="Consolas" w:hAnsi="Consolas"/>
          <w:sz w:val="15"/>
        </w:rPr>
        <w:t>USE login_db;</w:t>
      </w:r>
    </w:p>
    <w:p>
      <w:pPr>
        <w:spacing w:after="0"/>
        <w:ind w:left="216"/>
      </w:pPr>
      <w:r>
        <w:rPr>
          <w:rFonts w:ascii="Consolas" w:hAnsi="Consolas"/>
          <w:sz w:val="15"/>
        </w:rPr>
        <w:t>CREATE TABLE users (</w:t>
      </w:r>
    </w:p>
    <w:p>
      <w:pPr>
        <w:spacing w:after="0"/>
        <w:ind w:left="216"/>
      </w:pPr>
      <w:r>
        <w:rPr>
          <w:rFonts w:ascii="Consolas" w:hAnsi="Consolas"/>
          <w:sz w:val="15"/>
        </w:rPr>
        <w:t xml:space="preserve">  id INT AUTO_INCREMENT PRIMARY KEY,</w:t>
      </w:r>
    </w:p>
    <w:p>
      <w:pPr>
        <w:spacing w:after="0"/>
        <w:ind w:left="216"/>
      </w:pPr>
      <w:r>
        <w:rPr>
          <w:rFonts w:ascii="Consolas" w:hAnsi="Consolas"/>
          <w:sz w:val="15"/>
        </w:rPr>
        <w:t xml:space="preserve">  username VARCHAR(50) NOT NULL UNIQUE,</w:t>
      </w:r>
    </w:p>
    <w:p>
      <w:pPr>
        <w:spacing w:after="0"/>
        <w:ind w:left="216"/>
      </w:pPr>
      <w:r>
        <w:rPr>
          <w:rFonts w:ascii="Consolas" w:hAnsi="Consolas"/>
          <w:sz w:val="15"/>
        </w:rPr>
        <w:t xml:space="preserve">  password_hash VARCHAR(255) NOT NULL</w:t>
      </w:r>
    </w:p>
    <w:p>
      <w:pPr>
        <w:spacing w:after="0"/>
        <w:ind w:left="216"/>
      </w:pPr>
      <w:r>
        <w:rPr>
          <w:rFonts w:ascii="Consolas" w:hAnsi="Consolas"/>
          <w:sz w:val="15"/>
        </w:rPr>
        <w:t>);</w:t>
      </w:r>
    </w:p>
    <w:p>
      <w:r>
        <w:t>Create a password hash once using PHP: save this temporarily as make_hash.php in the project folder, open it in the browser, copy the result into the INSERT query, then delete make_hash.php.</w:t>
      </w:r>
    </w:p>
    <w:p>
      <w:pPr>
        <w:spacing w:after="0"/>
        <w:ind w:left="216"/>
      </w:pPr>
      <w:r>
        <w:rPr>
          <w:rFonts w:ascii="Consolas" w:hAnsi="Consolas"/>
          <w:sz w:val="15"/>
        </w:rPr>
        <w:t>&lt;?php echo password_hash("demo123", PASSWORD_DEFAULT); ?&gt;</w:t>
      </w:r>
    </w:p>
    <w:p>
      <w:pPr>
        <w:spacing w:after="0"/>
        <w:ind w:left="216"/>
      </w:pPr>
      <w:r>
        <w:rPr>
          <w:rFonts w:ascii="Consolas" w:hAnsi="Consolas"/>
          <w:sz w:val="15"/>
        </w:rPr>
        <w:t>INSERT INTO users (username, password_hash)</w:t>
      </w:r>
    </w:p>
    <w:p>
      <w:pPr>
        <w:spacing w:after="0"/>
        <w:ind w:left="216"/>
      </w:pPr>
      <w:r>
        <w:rPr>
          <w:rFonts w:ascii="Consolas" w:hAnsi="Consolas"/>
          <w:sz w:val="15"/>
        </w:rPr>
        <w:t>VALUES ('admin', 'PASTE_THE_GENERATED_HASH_HERE');</w:t>
      </w:r>
    </w:p>
    <w:p>
      <w:pPr>
        <w:pStyle w:val="Heading2"/>
      </w:pPr>
      <w:r>
        <w:t>db.php</w:t>
      </w:r>
    </w:p>
    <w:p>
      <w:pPr>
        <w:spacing w:after="0"/>
        <w:ind w:left="216"/>
      </w:pPr>
      <w:r>
        <w:rPr>
          <w:rFonts w:ascii="Consolas" w:hAnsi="Consolas"/>
          <w:sz w:val="15"/>
        </w:rPr>
        <w:t>&lt;?php</w:t>
      </w:r>
    </w:p>
    <w:p>
      <w:pPr>
        <w:spacing w:after="0"/>
        <w:ind w:left="216"/>
      </w:pPr>
      <w:r>
        <w:rPr>
          <w:rFonts w:ascii="Consolas" w:hAnsi="Consolas"/>
          <w:sz w:val="15"/>
        </w:rPr>
        <w:t>$conn = new mysqli("localhost", "root", "", "login_db");</w:t>
      </w:r>
    </w:p>
    <w:p>
      <w:pPr>
        <w:spacing w:after="0"/>
        <w:ind w:left="216"/>
      </w:pPr>
      <w:r>
        <w:rPr>
          <w:rFonts w:ascii="Consolas" w:hAnsi="Consolas"/>
          <w:sz w:val="15"/>
        </w:rPr>
        <w:t>if ($conn-&gt;connect_error) die("Database connection failed");</w:t>
      </w:r>
    </w:p>
    <w:p>
      <w:pPr>
        <w:spacing w:after="0"/>
        <w:ind w:left="216"/>
      </w:pPr>
      <w:r>
        <w:rPr>
          <w:rFonts w:ascii="Consolas" w:hAnsi="Consolas"/>
          <w:sz w:val="15"/>
        </w:rPr>
        <w:t>$conn-&gt;set_charset("utf8mb4");</w:t>
      </w:r>
    </w:p>
    <w:p>
      <w:pPr>
        <w:spacing w:after="0"/>
        <w:ind w:left="216"/>
      </w:pPr>
      <w:r>
        <w:rPr>
          <w:rFonts w:ascii="Consolas" w:hAnsi="Consolas"/>
          <w:sz w:val="15"/>
        </w:rPr>
        <w:t>?&gt;</w:t>
      </w:r>
    </w:p>
    <w:p>
      <w:pPr>
        <w:pStyle w:val="Heading2"/>
      </w:pPr>
      <w:r>
        <w:t>login.php</w:t>
      </w:r>
    </w:p>
    <w:p>
      <w:pPr>
        <w:spacing w:after="0"/>
        <w:ind w:left="216"/>
      </w:pPr>
      <w:r>
        <w:rPr>
          <w:rFonts w:ascii="Consolas" w:hAnsi="Consolas"/>
          <w:sz w:val="15"/>
        </w:rPr>
        <w:t>&lt;?php</w:t>
      </w:r>
    </w:p>
    <w:p>
      <w:pPr>
        <w:spacing w:after="0"/>
        <w:ind w:left="216"/>
      </w:pPr>
      <w:r>
        <w:rPr>
          <w:rFonts w:ascii="Consolas" w:hAnsi="Consolas"/>
          <w:sz w:val="15"/>
        </w:rPr>
        <w:t>session_start();</w:t>
      </w:r>
    </w:p>
    <w:p>
      <w:pPr>
        <w:spacing w:after="0"/>
        <w:ind w:left="216"/>
      </w:pPr>
      <w:r>
        <w:rPr>
          <w:rFonts w:ascii="Consolas" w:hAnsi="Consolas"/>
          <w:sz w:val="15"/>
        </w:rPr>
        <w:t>require "db.php";</w:t>
      </w:r>
    </w:p>
    <w:p>
      <w:pPr>
        <w:spacing w:after="0"/>
        <w:ind w:left="216"/>
      </w:pPr>
      <w:r>
        <w:rPr>
          <w:rFonts w:ascii="Consolas" w:hAnsi="Consolas"/>
          <w:sz w:val="15"/>
        </w:rPr>
        <w:t>$error = "";</w:t>
      </w:r>
    </w:p>
    <w:p>
      <w:pPr>
        <w:spacing w:after="0"/>
        <w:ind w:left="216"/>
      </w:pPr>
      <w:r>
        <w:rPr>
          <w:rFonts w:ascii="Consolas" w:hAnsi="Consolas"/>
          <w:sz w:val="15"/>
        </w:rPr>
        <w:t>if ($_SERVER["REQUEST_METHOD"] === "POST") {</w:t>
      </w:r>
    </w:p>
    <w:p>
      <w:pPr>
        <w:spacing w:after="0"/>
        <w:ind w:left="216"/>
      </w:pPr>
      <w:r>
        <w:rPr>
          <w:rFonts w:ascii="Consolas" w:hAnsi="Consolas"/>
          <w:sz w:val="15"/>
        </w:rPr>
        <w:t xml:space="preserve">    $username = trim($_POST["username"] ?? "");</w:t>
      </w:r>
    </w:p>
    <w:p>
      <w:pPr>
        <w:spacing w:after="0"/>
        <w:ind w:left="216"/>
      </w:pPr>
      <w:r>
        <w:rPr>
          <w:rFonts w:ascii="Consolas" w:hAnsi="Consolas"/>
          <w:sz w:val="15"/>
        </w:rPr>
        <w:t xml:space="preserve">    $password = $_POST["password"] ?? "";</w:t>
      </w:r>
    </w:p>
    <w:p>
      <w:pPr>
        <w:spacing w:after="0"/>
        <w:ind w:left="216"/>
      </w:pPr>
      <w:r>
        <w:rPr>
          <w:rFonts w:ascii="Consolas" w:hAnsi="Consolas"/>
          <w:sz w:val="15"/>
        </w:rPr>
        <w:t xml:space="preserve">    $stmt = $conn-&gt;prepare("SELECT password_hash FROM users WHERE username = ?");</w:t>
      </w:r>
    </w:p>
    <w:p>
      <w:pPr>
        <w:spacing w:after="0"/>
        <w:ind w:left="216"/>
      </w:pPr>
      <w:r>
        <w:rPr>
          <w:rFonts w:ascii="Consolas" w:hAnsi="Consolas"/>
          <w:sz w:val="15"/>
        </w:rPr>
        <w:t xml:space="preserve">    $stmt-&gt;bind_param("s", $username);</w:t>
      </w:r>
    </w:p>
    <w:p>
      <w:pPr>
        <w:spacing w:after="0"/>
        <w:ind w:left="216"/>
      </w:pPr>
      <w:r>
        <w:rPr>
          <w:rFonts w:ascii="Consolas" w:hAnsi="Consolas"/>
          <w:sz w:val="15"/>
        </w:rPr>
        <w:t xml:space="preserve">    $stmt-&gt;execute();</w:t>
      </w:r>
    </w:p>
    <w:p>
      <w:pPr>
        <w:spacing w:after="0"/>
        <w:ind w:left="216"/>
      </w:pPr>
      <w:r>
        <w:rPr>
          <w:rFonts w:ascii="Consolas" w:hAnsi="Consolas"/>
          <w:sz w:val="15"/>
        </w:rPr>
        <w:t xml:space="preserve">    $stmt-&gt;bind_result($hash);</w:t>
      </w:r>
    </w:p>
    <w:p>
      <w:pPr>
        <w:spacing w:after="0"/>
        <w:ind w:left="216"/>
      </w:pPr>
      <w:r>
        <w:rPr>
          <w:rFonts w:ascii="Consolas" w:hAnsi="Consolas"/>
          <w:sz w:val="15"/>
        </w:rPr>
        <w:t xml:space="preserve">    if ($stmt-&gt;fetch() &amp;&amp; password_verify($password, $hash)) {</w:t>
      </w:r>
    </w:p>
    <w:p>
      <w:pPr>
        <w:spacing w:after="0"/>
        <w:ind w:left="216"/>
      </w:pPr>
      <w:r>
        <w:rPr>
          <w:rFonts w:ascii="Consolas" w:hAnsi="Consolas"/>
          <w:sz w:val="15"/>
        </w:rPr>
        <w:t xml:space="preserve">        $_SESSION["username"] = $username;</w:t>
      </w:r>
    </w:p>
    <w:p>
      <w:pPr>
        <w:spacing w:after="0"/>
        <w:ind w:left="216"/>
      </w:pPr>
      <w:r>
        <w:rPr>
          <w:rFonts w:ascii="Consolas" w:hAnsi="Consolas"/>
          <w:sz w:val="15"/>
        </w:rPr>
        <w:t xml:space="preserve">        $stmt-&gt;close();</w:t>
      </w:r>
    </w:p>
    <w:p>
      <w:pPr>
        <w:spacing w:after="0"/>
        <w:ind w:left="216"/>
      </w:pPr>
      <w:r>
        <w:rPr>
          <w:rFonts w:ascii="Consolas" w:hAnsi="Consolas"/>
          <w:sz w:val="15"/>
        </w:rPr>
        <w:t xml:space="preserve">        header("Location: dashboard.php");</w:t>
      </w:r>
    </w:p>
    <w:p>
      <w:pPr>
        <w:spacing w:after="0"/>
        <w:ind w:left="216"/>
      </w:pPr>
      <w:r>
        <w:rPr>
          <w:rFonts w:ascii="Consolas" w:hAnsi="Consolas"/>
          <w:sz w:val="15"/>
        </w:rPr>
        <w:t xml:space="preserve">        exit;</w:t>
      </w:r>
    </w:p>
    <w:p>
      <w:pPr>
        <w:spacing w:after="0"/>
        <w:ind w:left="216"/>
      </w:pPr>
      <w:r>
        <w:rPr>
          <w:rFonts w:ascii="Consolas" w:hAnsi="Consolas"/>
          <w:sz w:val="15"/>
        </w:rPr>
        <w:t xml:space="preserve">    }</w:t>
      </w:r>
    </w:p>
    <w:p>
      <w:pPr>
        <w:spacing w:after="0"/>
        <w:ind w:left="216"/>
      </w:pPr>
      <w:r>
        <w:rPr>
          <w:rFonts w:ascii="Consolas" w:hAnsi="Consolas"/>
          <w:sz w:val="15"/>
        </w:rPr>
        <w:t xml:space="preserve">    $stmt-&gt;close();</w:t>
      </w:r>
    </w:p>
    <w:p>
      <w:pPr>
        <w:spacing w:after="0"/>
        <w:ind w:left="216"/>
      </w:pPr>
      <w:r>
        <w:rPr>
          <w:rFonts w:ascii="Consolas" w:hAnsi="Consolas"/>
          <w:sz w:val="15"/>
        </w:rPr>
        <w:t xml:space="preserve">    $error = "Invalid username or password";</w:t>
      </w:r>
    </w:p>
    <w:p>
      <w:pPr>
        <w:spacing w:after="0"/>
        <w:ind w:left="216"/>
      </w:pPr>
      <w:r>
        <w:rPr>
          <w:rFonts w:ascii="Consolas" w:hAnsi="Consolas"/>
          <w:sz w:val="15"/>
        </w:rPr>
        <w:t>}</w:t>
      </w:r>
    </w:p>
    <w:p>
      <w:pPr>
        <w:spacing w:after="0"/>
        <w:ind w:left="216"/>
      </w:pPr>
      <w:r>
        <w:rPr>
          <w:rFonts w:ascii="Consolas" w:hAnsi="Consolas"/>
          <w:sz w:val="15"/>
        </w:rPr>
        <w:t>?&gt;</w:t>
      </w:r>
    </w:p>
    <w:p>
      <w:pPr>
        <w:spacing w:after="0"/>
        <w:ind w:left="216"/>
      </w:pPr>
      <w:r>
        <w:rPr>
          <w:rFonts w:ascii="Consolas" w:hAnsi="Consolas"/>
          <w:sz w:val="15"/>
        </w:rPr>
        <w:t>&lt;!DOCTYPE html&gt;&lt;html&gt;&lt;head&gt;&lt;meta charset="UTF-8"&gt;&lt;title&gt;User Login&lt;/title&gt;&lt;/head&gt;&lt;body&gt;</w:t>
      </w:r>
    </w:p>
    <w:p>
      <w:pPr>
        <w:spacing w:after="0"/>
        <w:ind w:left="216"/>
      </w:pPr>
      <w:r>
        <w:rPr>
          <w:rFonts w:ascii="Consolas" w:hAnsi="Consolas"/>
          <w:sz w:val="15"/>
        </w:rPr>
        <w:t>&lt;h2&gt;User Login&lt;/h2&gt;&lt;p&gt;&lt;?php echo htmlspecialchars($error); ?&gt;&lt;/p&gt;</w:t>
      </w:r>
    </w:p>
    <w:p>
      <w:pPr>
        <w:spacing w:after="0"/>
        <w:ind w:left="216"/>
      </w:pPr>
      <w:r>
        <w:rPr>
          <w:rFonts w:ascii="Consolas" w:hAnsi="Consolas"/>
          <w:sz w:val="15"/>
        </w:rPr>
        <w:t>&lt;form method="post"&gt;&lt;label&gt;Username &lt;input name="username" required&gt;&lt;/label&gt;&lt;br&gt;</w:t>
      </w:r>
    </w:p>
    <w:p>
      <w:pPr>
        <w:spacing w:after="0"/>
        <w:ind w:left="216"/>
      </w:pPr>
      <w:r>
        <w:rPr>
          <w:rFonts w:ascii="Consolas" w:hAnsi="Consolas"/>
          <w:sz w:val="15"/>
        </w:rPr>
        <w:t>&lt;label&gt;Password &lt;input type="password" name="password" required&gt;&lt;/label&gt;&lt;br&gt;</w:t>
      </w:r>
    </w:p>
    <w:p>
      <w:pPr>
        <w:spacing w:after="0"/>
        <w:ind w:left="216"/>
      </w:pPr>
      <w:r>
        <w:rPr>
          <w:rFonts w:ascii="Consolas" w:hAnsi="Consolas"/>
          <w:sz w:val="15"/>
        </w:rPr>
        <w:t>&lt;button type="submit"&gt;Login&lt;/button&gt;&lt;/form&gt;&lt;/body&gt;&lt;/html&gt;</w:t>
      </w:r>
    </w:p>
    <w:p>
      <w:pPr>
        <w:pStyle w:val="Heading2"/>
      </w:pPr>
      <w:r>
        <w:t>dashboard.php</w:t>
      </w:r>
    </w:p>
    <w:p>
      <w:pPr>
        <w:spacing w:after="0"/>
        <w:ind w:left="216"/>
      </w:pPr>
      <w:r>
        <w:rPr>
          <w:rFonts w:ascii="Consolas" w:hAnsi="Consolas"/>
          <w:sz w:val="15"/>
        </w:rPr>
        <w:t>&lt;?php</w:t>
      </w:r>
    </w:p>
    <w:p>
      <w:pPr>
        <w:spacing w:after="0"/>
        <w:ind w:left="216"/>
      </w:pPr>
      <w:r>
        <w:rPr>
          <w:rFonts w:ascii="Consolas" w:hAnsi="Consolas"/>
          <w:sz w:val="15"/>
        </w:rPr>
        <w:t>session_start();</w:t>
      </w:r>
    </w:p>
    <w:p>
      <w:pPr>
        <w:spacing w:after="0"/>
        <w:ind w:left="216"/>
      </w:pPr>
      <w:r>
        <w:rPr>
          <w:rFonts w:ascii="Consolas" w:hAnsi="Consolas"/>
          <w:sz w:val="15"/>
        </w:rPr>
        <w:t>if (!isset($_SESSION["username"])) { header("Location: login.php"); exit; }</w:t>
      </w:r>
    </w:p>
    <w:p>
      <w:pPr>
        <w:spacing w:after="0"/>
        <w:ind w:left="216"/>
      </w:pPr>
      <w:r>
        <w:rPr>
          <w:rFonts w:ascii="Consolas" w:hAnsi="Consolas"/>
          <w:sz w:val="15"/>
        </w:rPr>
        <w:t>?&gt;</w:t>
      </w:r>
    </w:p>
    <w:p>
      <w:pPr>
        <w:spacing w:after="0"/>
        <w:ind w:left="216"/>
      </w:pPr>
      <w:r>
        <w:rPr>
          <w:rFonts w:ascii="Consolas" w:hAnsi="Consolas"/>
          <w:sz w:val="15"/>
        </w:rPr>
        <w:t>&lt;!DOCTYPE html&gt;&lt;html&gt;&lt;head&gt;&lt;meta charset="UTF-8"&gt;&lt;title&gt;Dashboard&lt;/title&gt;&lt;/head&gt;&lt;body&gt;</w:t>
      </w:r>
    </w:p>
    <w:p>
      <w:pPr>
        <w:spacing w:after="0"/>
        <w:ind w:left="216"/>
      </w:pPr>
      <w:r>
        <w:rPr>
          <w:rFonts w:ascii="Consolas" w:hAnsi="Consolas"/>
          <w:sz w:val="15"/>
        </w:rPr>
        <w:t>&lt;h1&gt;Welcome, &lt;?php echo htmlspecialchars($_SESSION["username"]); ?&gt;&lt;/h1&gt;</w:t>
      </w:r>
    </w:p>
    <w:p>
      <w:pPr>
        <w:spacing w:after="0"/>
        <w:ind w:left="216"/>
      </w:pPr>
      <w:r>
        <w:rPr>
          <w:rFonts w:ascii="Consolas" w:hAnsi="Consolas"/>
          <w:sz w:val="15"/>
        </w:rPr>
        <w:t>&lt;p&gt;You have successfully logged in.&lt;/p&gt;&lt;a href="logout.php"&gt;Logout&lt;/a&gt;</w:t>
      </w:r>
    </w:p>
    <w:p>
      <w:pPr>
        <w:spacing w:after="0"/>
        <w:ind w:left="216"/>
      </w:pPr>
      <w:r>
        <w:rPr>
          <w:rFonts w:ascii="Consolas" w:hAnsi="Consolas"/>
          <w:sz w:val="15"/>
        </w:rPr>
        <w:t>&lt;/body&gt;&lt;/html&gt;</w:t>
      </w:r>
    </w:p>
    <w:p>
      <w:pPr>
        <w:pStyle w:val="Heading2"/>
      </w:pPr>
      <w:r>
        <w:t>logout.php</w:t>
      </w:r>
    </w:p>
    <w:p>
      <w:pPr>
        <w:spacing w:after="0"/>
        <w:ind w:left="216"/>
      </w:pPr>
      <w:r>
        <w:rPr>
          <w:rFonts w:ascii="Consolas" w:hAnsi="Consolas"/>
          <w:sz w:val="15"/>
        </w:rPr>
        <w:t>&lt;?php</w:t>
      </w:r>
    </w:p>
    <w:p>
      <w:pPr>
        <w:spacing w:after="0"/>
        <w:ind w:left="216"/>
      </w:pPr>
      <w:r>
        <w:rPr>
          <w:rFonts w:ascii="Consolas" w:hAnsi="Consolas"/>
          <w:sz w:val="15"/>
        </w:rPr>
        <w:t>session_start();</w:t>
      </w:r>
    </w:p>
    <w:p>
      <w:pPr>
        <w:spacing w:after="0"/>
        <w:ind w:left="216"/>
      </w:pPr>
      <w:r>
        <w:rPr>
          <w:rFonts w:ascii="Consolas" w:hAnsi="Consolas"/>
          <w:sz w:val="15"/>
        </w:rPr>
        <w:t>$_SESSION = [];</w:t>
      </w:r>
    </w:p>
    <w:p>
      <w:pPr>
        <w:spacing w:after="0"/>
        <w:ind w:left="216"/>
      </w:pPr>
      <w:r>
        <w:rPr>
          <w:rFonts w:ascii="Consolas" w:hAnsi="Consolas"/>
          <w:sz w:val="15"/>
        </w:rPr>
        <w:t>session_destroy();</w:t>
      </w:r>
    </w:p>
    <w:p>
      <w:pPr>
        <w:spacing w:after="0"/>
        <w:ind w:left="216"/>
      </w:pPr>
      <w:r>
        <w:rPr>
          <w:rFonts w:ascii="Consolas" w:hAnsi="Consolas"/>
          <w:sz w:val="15"/>
        </w:rPr>
        <w:t>header("Location: login.php");</w:t>
      </w:r>
    </w:p>
    <w:p>
      <w:pPr>
        <w:spacing w:after="0"/>
        <w:ind w:left="216"/>
      </w:pPr>
      <w:r>
        <w:rPr>
          <w:rFonts w:ascii="Consolas" w:hAnsi="Consolas"/>
          <w:sz w:val="15"/>
        </w:rPr>
        <w:t>exit;</w:t>
      </w:r>
    </w:p>
    <w:p>
      <w:pPr>
        <w:spacing w:after="0"/>
        <w:ind w:left="216"/>
      </w:pPr>
      <w:r>
        <w:rPr>
          <w:rFonts w:ascii="Consolas" w:hAnsi="Consolas"/>
          <w:sz w:val="15"/>
        </w:rPr>
        <w:t>?&gt;</w:t>
      </w:r>
    </w:p>
    <w:p>
      <w:r>
        <w:t>Steps to run:</w:t>
        <w:br/>
        <w:t>1. Start Apache and MySQL.</w:t>
        <w:br/>
        <w:t>2. Run the SQL setup in phpMyAdmin and insert the generated password hash.</w:t>
        <w:br/>
        <w:t>3. Save db.php, login.php, dashboard.php, and logout.php in C:\\xampp\\htdocs\\LoginSystem.</w:t>
        <w:br/>
        <w:t>4. Open http://localhost/LoginSystem/login.php and sign in using username admin and password demo123.</w:t>
      </w:r>
    </w:p>
    <w:p>
      <w:pPr>
        <w:pStyle w:val="Heading1"/>
      </w:pPr>
      <w:r>
        <w:t>5. File Handling using Node.js</w:t>
      </w:r>
    </w:p>
    <w:p>
      <w:r>
        <w:t>Aim: To create a text file and read its contents using the Node.js fs module.</w:t>
      </w:r>
    </w:p>
    <w:p>
      <w:r>
        <w:t>Algorithm:</w:t>
        <w:br/>
        <w:t>1. Start.</w:t>
        <w:br/>
        <w:t>2. Import the fs module.</w:t>
        <w:br/>
        <w:t>3. Define a file name and text content.</w:t>
        <w:br/>
        <w:t>4. Write the content to the file.</w:t>
        <w:br/>
        <w:t>5. If writing succeeds, read the file.</w:t>
        <w:br/>
        <w:t>6. Display the file contents or an error.</w:t>
        <w:br/>
        <w:t>7. Stop.</w:t>
      </w:r>
    </w:p>
    <w:p>
      <w:pPr>
        <w:pStyle w:val="Heading2"/>
      </w:pPr>
      <w:r>
        <w:t>app.js</w:t>
      </w:r>
    </w:p>
    <w:p>
      <w:pPr>
        <w:spacing w:after="0"/>
        <w:ind w:left="216"/>
      </w:pPr>
      <w:r>
        <w:rPr>
          <w:rFonts w:ascii="Consolas" w:hAnsi="Consolas"/>
          <w:sz w:val="15"/>
        </w:rPr>
        <w:t>const fs = require("fs");</w:t>
      </w:r>
    </w:p>
    <w:p>
      <w:pPr>
        <w:spacing w:after="0"/>
        <w:ind w:left="216"/>
      </w:pPr>
      <w:r>
        <w:rPr>
          <w:rFonts w:ascii="Consolas" w:hAnsi="Consolas"/>
          <w:sz w:val="15"/>
        </w:rPr>
        <w:t>const fileName = "employee.txt";</w:t>
      </w:r>
    </w:p>
    <w:p>
      <w:pPr>
        <w:spacing w:after="0"/>
        <w:ind w:left="216"/>
      </w:pPr>
      <w:r>
        <w:rPr>
          <w:rFonts w:ascii="Consolas" w:hAnsi="Consolas"/>
          <w:sz w:val="15"/>
        </w:rPr>
        <w:t>const data = "Employee Name: Pavithra\nEmployee ID: 001";</w:t>
      </w:r>
    </w:p>
    <w:p>
      <w:pPr>
        <w:spacing w:after="0"/>
        <w:ind w:left="216"/>
      </w:pPr>
      <w:r>
        <w:rPr>
          <w:rFonts w:ascii="Consolas" w:hAnsi="Consolas"/>
          <w:sz w:val="15"/>
        </w:rPr>
        <w:t xml:space="preserve"> </w:t>
      </w:r>
    </w:p>
    <w:p>
      <w:pPr>
        <w:spacing w:after="0"/>
        <w:ind w:left="216"/>
      </w:pPr>
      <w:r>
        <w:rPr>
          <w:rFonts w:ascii="Consolas" w:hAnsi="Consolas"/>
          <w:sz w:val="15"/>
        </w:rPr>
        <w:t>fs.writeFile(fileName, data, "utf8", (writeError) =&gt; {</w:t>
      </w:r>
    </w:p>
    <w:p>
      <w:pPr>
        <w:spacing w:after="0"/>
        <w:ind w:left="216"/>
      </w:pPr>
      <w:r>
        <w:rPr>
          <w:rFonts w:ascii="Consolas" w:hAnsi="Consolas"/>
          <w:sz w:val="15"/>
        </w:rPr>
        <w:t xml:space="preserve">  if (writeError) {</w:t>
      </w:r>
    </w:p>
    <w:p>
      <w:pPr>
        <w:spacing w:after="0"/>
        <w:ind w:left="216"/>
      </w:pPr>
      <w:r>
        <w:rPr>
          <w:rFonts w:ascii="Consolas" w:hAnsi="Consolas"/>
          <w:sz w:val="15"/>
        </w:rPr>
        <w:t xml:space="preserve">    console.error("Write error:", writeError.message);</w:t>
      </w:r>
    </w:p>
    <w:p>
      <w:pPr>
        <w:spacing w:after="0"/>
        <w:ind w:left="216"/>
      </w:pPr>
      <w:r>
        <w:rPr>
          <w:rFonts w:ascii="Consolas" w:hAnsi="Consolas"/>
          <w:sz w:val="15"/>
        </w:rPr>
        <w:t xml:space="preserve">    return;</w:t>
      </w:r>
    </w:p>
    <w:p>
      <w:pPr>
        <w:spacing w:after="0"/>
        <w:ind w:left="216"/>
      </w:pPr>
      <w:r>
        <w:rPr>
          <w:rFonts w:ascii="Consolas" w:hAnsi="Consolas"/>
          <w:sz w:val="15"/>
        </w:rPr>
        <w:t xml:space="preserve">  }</w:t>
      </w:r>
    </w:p>
    <w:p>
      <w:pPr>
        <w:spacing w:after="0"/>
        <w:ind w:left="216"/>
      </w:pPr>
      <w:r>
        <w:rPr>
          <w:rFonts w:ascii="Consolas" w:hAnsi="Consolas"/>
          <w:sz w:val="15"/>
        </w:rPr>
        <w:t xml:space="preserve">  console.log("File created successfully.");</w:t>
      </w:r>
    </w:p>
    <w:p>
      <w:pPr>
        <w:spacing w:after="0"/>
        <w:ind w:left="216"/>
      </w:pPr>
      <w:r>
        <w:rPr>
          <w:rFonts w:ascii="Consolas" w:hAnsi="Consolas"/>
          <w:sz w:val="15"/>
        </w:rPr>
        <w:t xml:space="preserve"> </w:t>
      </w:r>
    </w:p>
    <w:p>
      <w:pPr>
        <w:spacing w:after="0"/>
        <w:ind w:left="216"/>
      </w:pPr>
      <w:r>
        <w:rPr>
          <w:rFonts w:ascii="Consolas" w:hAnsi="Consolas"/>
          <w:sz w:val="15"/>
        </w:rPr>
        <w:t xml:space="preserve">  fs.readFile(fileName, "utf8", (readError, content) =&gt; {</w:t>
      </w:r>
    </w:p>
    <w:p>
      <w:pPr>
        <w:spacing w:after="0"/>
        <w:ind w:left="216"/>
      </w:pPr>
      <w:r>
        <w:rPr>
          <w:rFonts w:ascii="Consolas" w:hAnsi="Consolas"/>
          <w:sz w:val="15"/>
        </w:rPr>
        <w:t xml:space="preserve">    if (readError) {</w:t>
      </w:r>
    </w:p>
    <w:p>
      <w:pPr>
        <w:spacing w:after="0"/>
        <w:ind w:left="216"/>
      </w:pPr>
      <w:r>
        <w:rPr>
          <w:rFonts w:ascii="Consolas" w:hAnsi="Consolas"/>
          <w:sz w:val="15"/>
        </w:rPr>
        <w:t xml:space="preserve">      console.error("Read error:", readError.message);</w:t>
      </w:r>
    </w:p>
    <w:p>
      <w:pPr>
        <w:spacing w:after="0"/>
        <w:ind w:left="216"/>
      </w:pPr>
      <w:r>
        <w:rPr>
          <w:rFonts w:ascii="Consolas" w:hAnsi="Consolas"/>
          <w:sz w:val="15"/>
        </w:rPr>
        <w:t xml:space="preserve">      return;</w:t>
      </w:r>
    </w:p>
    <w:p>
      <w:pPr>
        <w:spacing w:after="0"/>
        <w:ind w:left="216"/>
      </w:pPr>
      <w:r>
        <w:rPr>
          <w:rFonts w:ascii="Consolas" w:hAnsi="Consolas"/>
          <w:sz w:val="15"/>
        </w:rPr>
        <w:t xml:space="preserve">    }</w:t>
      </w:r>
    </w:p>
    <w:p>
      <w:pPr>
        <w:spacing w:after="0"/>
        <w:ind w:left="216"/>
      </w:pPr>
      <w:r>
        <w:rPr>
          <w:rFonts w:ascii="Consolas" w:hAnsi="Consolas"/>
          <w:sz w:val="15"/>
        </w:rPr>
        <w:t xml:space="preserve">    console.log("File contents:\n" + content);</w:t>
      </w:r>
    </w:p>
    <w:p>
      <w:pPr>
        <w:spacing w:after="0"/>
        <w:ind w:left="216"/>
      </w:pPr>
      <w:r>
        <w:rPr>
          <w:rFonts w:ascii="Consolas" w:hAnsi="Consolas"/>
          <w:sz w:val="15"/>
        </w:rPr>
        <w:t xml:space="preserve">  });</w:t>
      </w:r>
    </w:p>
    <w:p>
      <w:pPr>
        <w:spacing w:after="0"/>
        <w:ind w:left="216"/>
      </w:pPr>
      <w:r>
        <w:rPr>
          <w:rFonts w:ascii="Consolas" w:hAnsi="Consolas"/>
          <w:sz w:val="15"/>
        </w:rPr>
        <w:t>});</w:t>
      </w:r>
    </w:p>
    <w:p>
      <w:r>
        <w:t>Steps to run:</w:t>
        <w:br/>
        <w:t>1. Install Node.js.</w:t>
        <w:br/>
        <w:t>2. Create a folder and save the code as app.js.</w:t>
        <w:br/>
        <w:t>3. Open a terminal in that folder.</w:t>
        <w:br/>
        <w:t>4. Run: node app.js</w:t>
        <w:br/>
        <w:t>5. The terminal displays the file contents and employee.txt is created in the folder.</w:t>
      </w:r>
    </w:p>
    <w:p>
      <w:pPr>
        <w:pStyle w:val="Heading1"/>
      </w:pPr>
      <w:r>
        <w:t>6. Student Registration Form using Node.js and Express.js</w:t>
      </w:r>
    </w:p>
    <w:p>
      <w:r>
        <w:t>Aim: To create a student registration form using Express.js, validate the submitted details, and display them.</w:t>
      </w:r>
    </w:p>
    <w:p>
      <w:r>
        <w:t>Algorithm:</w:t>
        <w:br/>
        <w:t>1. Start the Node.js server.</w:t>
        <w:br/>
        <w:t>2. Display a login form.</w:t>
        <w:br/>
        <w:t>3. Verify the demo username and password.</w:t>
        <w:br/>
        <w:t>4. If login succeeds, display the registration form.</w:t>
        <w:br/>
        <w:t>5. Accept student details and validate required fields.</w:t>
        <w:br/>
        <w:t>6. Store details in the session and display the student summary.</w:t>
        <w:br/>
        <w:t>7. Allow logout.</w:t>
      </w:r>
    </w:p>
    <w:p>
      <w:pPr>
        <w:pStyle w:val="Heading2"/>
      </w:pPr>
      <w:r>
        <w:t>Setup</w:t>
      </w:r>
    </w:p>
    <w:p>
      <w:pPr>
        <w:spacing w:after="0"/>
        <w:ind w:left="216"/>
      </w:pPr>
      <w:r>
        <w:rPr>
          <w:rFonts w:ascii="Consolas" w:hAnsi="Consolas"/>
          <w:sz w:val="15"/>
        </w:rPr>
        <w:t>mkdir student-registration</w:t>
      </w:r>
    </w:p>
    <w:p>
      <w:pPr>
        <w:spacing w:after="0"/>
        <w:ind w:left="216"/>
      </w:pPr>
      <w:r>
        <w:rPr>
          <w:rFonts w:ascii="Consolas" w:hAnsi="Consolas"/>
          <w:sz w:val="15"/>
        </w:rPr>
        <w:t>cd student-registration</w:t>
      </w:r>
    </w:p>
    <w:p>
      <w:pPr>
        <w:spacing w:after="0"/>
        <w:ind w:left="216"/>
      </w:pPr>
      <w:r>
        <w:rPr>
          <w:rFonts w:ascii="Consolas" w:hAnsi="Consolas"/>
          <w:sz w:val="15"/>
        </w:rPr>
        <w:t>npm init -y</w:t>
      </w:r>
    </w:p>
    <w:p>
      <w:pPr>
        <w:spacing w:after="0"/>
        <w:ind w:left="216"/>
      </w:pPr>
      <w:r>
        <w:rPr>
          <w:rFonts w:ascii="Consolas" w:hAnsi="Consolas"/>
          <w:sz w:val="15"/>
        </w:rPr>
        <w:t>npm install express express-session</w:t>
      </w:r>
    </w:p>
    <w:p>
      <w:pPr>
        <w:pStyle w:val="Heading2"/>
      </w:pPr>
      <w:r>
        <w:t>app.js</w:t>
      </w:r>
    </w:p>
    <w:p>
      <w:pPr>
        <w:spacing w:after="0"/>
        <w:ind w:left="216"/>
      </w:pPr>
      <w:r>
        <w:rPr>
          <w:rFonts w:ascii="Consolas" w:hAnsi="Consolas"/>
          <w:sz w:val="15"/>
        </w:rPr>
        <w:t>const express = require("express");</w:t>
      </w:r>
    </w:p>
    <w:p>
      <w:pPr>
        <w:spacing w:after="0"/>
        <w:ind w:left="216"/>
      </w:pPr>
      <w:r>
        <w:rPr>
          <w:rFonts w:ascii="Consolas" w:hAnsi="Consolas"/>
          <w:sz w:val="15"/>
        </w:rPr>
        <w:t>const session = require("express-session");</w:t>
      </w:r>
    </w:p>
    <w:p>
      <w:pPr>
        <w:spacing w:after="0"/>
        <w:ind w:left="216"/>
      </w:pPr>
      <w:r>
        <w:rPr>
          <w:rFonts w:ascii="Consolas" w:hAnsi="Consolas"/>
          <w:sz w:val="15"/>
        </w:rPr>
        <w:t>const path = require("path");</w:t>
      </w:r>
    </w:p>
    <w:p>
      <w:pPr>
        <w:spacing w:after="0"/>
        <w:ind w:left="216"/>
      </w:pPr>
      <w:r>
        <w:rPr>
          <w:rFonts w:ascii="Consolas" w:hAnsi="Consolas"/>
          <w:sz w:val="15"/>
        </w:rPr>
        <w:t>const app = express();</w:t>
      </w:r>
    </w:p>
    <w:p>
      <w:pPr>
        <w:spacing w:after="0"/>
        <w:ind w:left="216"/>
      </w:pPr>
      <w:r>
        <w:rPr>
          <w:rFonts w:ascii="Consolas" w:hAnsi="Consolas"/>
          <w:sz w:val="15"/>
        </w:rPr>
        <w:t xml:space="preserve"> </w:t>
      </w:r>
    </w:p>
    <w:p>
      <w:pPr>
        <w:spacing w:after="0"/>
        <w:ind w:left="216"/>
      </w:pPr>
      <w:r>
        <w:rPr>
          <w:rFonts w:ascii="Consolas" w:hAnsi="Consolas"/>
          <w:sz w:val="15"/>
        </w:rPr>
        <w:t>app.use(express.urlencoded({ extended: true }));</w:t>
      </w:r>
    </w:p>
    <w:p>
      <w:pPr>
        <w:spacing w:after="0"/>
        <w:ind w:left="216"/>
      </w:pPr>
      <w:r>
        <w:rPr>
          <w:rFonts w:ascii="Consolas" w:hAnsi="Consolas"/>
          <w:sz w:val="15"/>
        </w:rPr>
        <w:t>app.use(session({</w:t>
      </w:r>
    </w:p>
    <w:p>
      <w:pPr>
        <w:spacing w:after="0"/>
        <w:ind w:left="216"/>
      </w:pPr>
      <w:r>
        <w:rPr>
          <w:rFonts w:ascii="Consolas" w:hAnsi="Consolas"/>
          <w:sz w:val="15"/>
        </w:rPr>
        <w:t xml:space="preserve">  secret: "replace-this-demo-secret",</w:t>
      </w:r>
    </w:p>
    <w:p>
      <w:pPr>
        <w:spacing w:after="0"/>
        <w:ind w:left="216"/>
      </w:pPr>
      <w:r>
        <w:rPr>
          <w:rFonts w:ascii="Consolas" w:hAnsi="Consolas"/>
          <w:sz w:val="15"/>
        </w:rPr>
        <w:t xml:space="preserve">  resave: false,</w:t>
      </w:r>
    </w:p>
    <w:p>
      <w:pPr>
        <w:spacing w:after="0"/>
        <w:ind w:left="216"/>
      </w:pPr>
      <w:r>
        <w:rPr>
          <w:rFonts w:ascii="Consolas" w:hAnsi="Consolas"/>
          <w:sz w:val="15"/>
        </w:rPr>
        <w:t xml:space="preserve">  saveUninitialized: false</w:t>
      </w:r>
    </w:p>
    <w:p>
      <w:pPr>
        <w:spacing w:after="0"/>
        <w:ind w:left="216"/>
      </w:pPr>
      <w:r>
        <w:rPr>
          <w:rFonts w:ascii="Consolas" w:hAnsi="Consolas"/>
          <w:sz w:val="15"/>
        </w:rPr>
        <w:t>}));</w:t>
      </w:r>
    </w:p>
    <w:p>
      <w:pPr>
        <w:spacing w:after="0"/>
        <w:ind w:left="216"/>
      </w:pPr>
      <w:r>
        <w:rPr>
          <w:rFonts w:ascii="Consolas" w:hAnsi="Consolas"/>
          <w:sz w:val="15"/>
        </w:rPr>
        <w:t xml:space="preserve"> </w:t>
      </w:r>
    </w:p>
    <w:p>
      <w:pPr>
        <w:spacing w:after="0"/>
        <w:ind w:left="216"/>
      </w:pPr>
      <w:r>
        <w:rPr>
          <w:rFonts w:ascii="Consolas" w:hAnsi="Consolas"/>
          <w:sz w:val="15"/>
        </w:rPr>
        <w:t>const page = (title, body) =&gt; `&lt;!doctype html&gt;&lt;html&gt;&lt;head&gt;&lt;meta charset="UTF-8"&gt;&lt;meta name="viewport" content="width=device-width,initial-scale=1"&gt;&lt;title&gt;${title}&lt;/title&gt;&lt;/head&gt;&lt;body&gt;&lt;h1&gt;${title}&lt;/h1&gt;${body}&lt;/body&gt;&lt;/html&gt;`;</w:t>
      </w:r>
    </w:p>
    <w:p>
      <w:pPr>
        <w:spacing w:after="0"/>
        <w:ind w:left="216"/>
      </w:pPr>
      <w:r>
        <w:rPr>
          <w:rFonts w:ascii="Consolas" w:hAnsi="Consolas"/>
          <w:sz w:val="15"/>
        </w:rPr>
        <w:t>const esc = (v) =&gt; String(v ?? "").replace(/[&amp;&lt;&gt;"']/g, c =&gt; ({</w:t>
      </w:r>
    </w:p>
    <w:p>
      <w:pPr>
        <w:spacing w:after="0"/>
        <w:ind w:left="216"/>
      </w:pPr>
      <w:r>
        <w:rPr>
          <w:rFonts w:ascii="Consolas" w:hAnsi="Consolas"/>
          <w:sz w:val="15"/>
        </w:rPr>
        <w:t xml:space="preserve">  "&amp;":"&amp;amp;","&lt;":"&amp;lt;","&gt;":"&amp;gt;",'"':"&amp;quot;","'":"&amp;#39;"</w:t>
      </w:r>
    </w:p>
    <w:p>
      <w:pPr>
        <w:spacing w:after="0"/>
        <w:ind w:left="216"/>
      </w:pPr>
      <w:r>
        <w:rPr>
          <w:rFonts w:ascii="Consolas" w:hAnsi="Consolas"/>
          <w:sz w:val="15"/>
        </w:rPr>
        <w:t>}[c]));</w:t>
      </w:r>
    </w:p>
    <w:p>
      <w:pPr>
        <w:spacing w:after="0"/>
        <w:ind w:left="216"/>
      </w:pPr>
      <w:r>
        <w:rPr>
          <w:rFonts w:ascii="Consolas" w:hAnsi="Consolas"/>
          <w:sz w:val="15"/>
        </w:rPr>
        <w:t xml:space="preserve"> </w:t>
      </w:r>
    </w:p>
    <w:p>
      <w:pPr>
        <w:spacing w:after="0"/>
        <w:ind w:left="216"/>
      </w:pPr>
      <w:r>
        <w:rPr>
          <w:rFonts w:ascii="Consolas" w:hAnsi="Consolas"/>
          <w:sz w:val="15"/>
        </w:rPr>
        <w:t>app.get("/", (req, res) =&gt; res.send(page("Student Registration Login", `</w:t>
      </w:r>
    </w:p>
    <w:p>
      <w:pPr>
        <w:spacing w:after="0"/>
        <w:ind w:left="216"/>
      </w:pPr>
      <w:r>
        <w:rPr>
          <w:rFonts w:ascii="Consolas" w:hAnsi="Consolas"/>
          <w:sz w:val="15"/>
        </w:rPr>
        <w:t>&lt;form method="post" action="/login"&gt;</w:t>
      </w:r>
    </w:p>
    <w:p>
      <w:pPr>
        <w:spacing w:after="0"/>
        <w:ind w:left="216"/>
      </w:pPr>
      <w:r>
        <w:rPr>
          <w:rFonts w:ascii="Consolas" w:hAnsi="Consolas"/>
          <w:sz w:val="15"/>
        </w:rPr>
        <w:t>&lt;label&gt;Username &lt;input name="username" required&gt;&lt;/label&gt;&lt;br&gt;</w:t>
      </w:r>
    </w:p>
    <w:p>
      <w:pPr>
        <w:spacing w:after="0"/>
        <w:ind w:left="216"/>
      </w:pPr>
      <w:r>
        <w:rPr>
          <w:rFonts w:ascii="Consolas" w:hAnsi="Consolas"/>
          <w:sz w:val="15"/>
        </w:rPr>
        <w:t>&lt;label&gt;Password &lt;input type="password" name="password" required&gt;&lt;/label&gt;&lt;br&gt;</w:t>
      </w:r>
    </w:p>
    <w:p>
      <w:pPr>
        <w:spacing w:after="0"/>
        <w:ind w:left="216"/>
      </w:pPr>
      <w:r>
        <w:rPr>
          <w:rFonts w:ascii="Consolas" w:hAnsi="Consolas"/>
          <w:sz w:val="15"/>
        </w:rPr>
        <w:t>&lt;button&gt;Login&lt;/button&gt;&lt;/form&gt;&lt;p&gt;Demo login: admin / 1234&lt;/p&gt;`)));</w:t>
      </w:r>
    </w:p>
    <w:p>
      <w:pPr>
        <w:spacing w:after="0"/>
        <w:ind w:left="216"/>
      </w:pPr>
      <w:r>
        <w:rPr>
          <w:rFonts w:ascii="Consolas" w:hAnsi="Consolas"/>
          <w:sz w:val="15"/>
        </w:rPr>
        <w:t xml:space="preserve"> </w:t>
      </w:r>
    </w:p>
    <w:p>
      <w:pPr>
        <w:spacing w:after="0"/>
        <w:ind w:left="216"/>
      </w:pPr>
      <w:r>
        <w:rPr>
          <w:rFonts w:ascii="Consolas" w:hAnsi="Consolas"/>
          <w:sz w:val="15"/>
        </w:rPr>
        <w:t>app.post("/login", (req, res) =&gt; {</w:t>
      </w:r>
    </w:p>
    <w:p>
      <w:pPr>
        <w:spacing w:after="0"/>
        <w:ind w:left="216"/>
      </w:pPr>
      <w:r>
        <w:rPr>
          <w:rFonts w:ascii="Consolas" w:hAnsi="Consolas"/>
          <w:sz w:val="15"/>
        </w:rPr>
        <w:t xml:space="preserve">  if (req.body.username === "admin" &amp;&amp; req.body.password === "1234") {</w:t>
      </w:r>
    </w:p>
    <w:p>
      <w:pPr>
        <w:spacing w:after="0"/>
        <w:ind w:left="216"/>
      </w:pPr>
      <w:r>
        <w:rPr>
          <w:rFonts w:ascii="Consolas" w:hAnsi="Consolas"/>
          <w:sz w:val="15"/>
        </w:rPr>
        <w:t xml:space="preserve">    req.session.loggedIn = true;</w:t>
      </w:r>
    </w:p>
    <w:p>
      <w:pPr>
        <w:spacing w:after="0"/>
        <w:ind w:left="216"/>
      </w:pPr>
      <w:r>
        <w:rPr>
          <w:rFonts w:ascii="Consolas" w:hAnsi="Consolas"/>
          <w:sz w:val="15"/>
        </w:rPr>
        <w:t xml:space="preserve">    return res.redirect("/register");</w:t>
      </w:r>
    </w:p>
    <w:p>
      <w:pPr>
        <w:spacing w:after="0"/>
        <w:ind w:left="216"/>
      </w:pPr>
      <w:r>
        <w:rPr>
          <w:rFonts w:ascii="Consolas" w:hAnsi="Consolas"/>
          <w:sz w:val="15"/>
        </w:rPr>
        <w:t xml:space="preserve">  }</w:t>
      </w:r>
    </w:p>
    <w:p>
      <w:pPr>
        <w:spacing w:after="0"/>
        <w:ind w:left="216"/>
      </w:pPr>
      <w:r>
        <w:rPr>
          <w:rFonts w:ascii="Consolas" w:hAnsi="Consolas"/>
          <w:sz w:val="15"/>
        </w:rPr>
        <w:t xml:space="preserve">  res.status(401).send(page("Login Failed", '&lt;p&gt;Invalid username or password.&lt;/p&gt;&lt;a href="/"&gt;Try again&lt;/a&gt;'));</w:t>
      </w:r>
    </w:p>
    <w:p>
      <w:pPr>
        <w:spacing w:after="0"/>
        <w:ind w:left="216"/>
      </w:pPr>
      <w:r>
        <w:rPr>
          <w:rFonts w:ascii="Consolas" w:hAnsi="Consolas"/>
          <w:sz w:val="15"/>
        </w:rPr>
        <w:t>});</w:t>
      </w:r>
    </w:p>
    <w:p>
      <w:pPr>
        <w:spacing w:after="0"/>
        <w:ind w:left="216"/>
      </w:pPr>
      <w:r>
        <w:rPr>
          <w:rFonts w:ascii="Consolas" w:hAnsi="Consolas"/>
          <w:sz w:val="15"/>
        </w:rPr>
        <w:t xml:space="preserve"> </w:t>
      </w:r>
    </w:p>
    <w:p>
      <w:pPr>
        <w:spacing w:after="0"/>
        <w:ind w:left="216"/>
      </w:pPr>
      <w:r>
        <w:rPr>
          <w:rFonts w:ascii="Consolas" w:hAnsi="Consolas"/>
          <w:sz w:val="15"/>
        </w:rPr>
        <w:t>app.get("/register", (req, res) =&gt; {</w:t>
      </w:r>
    </w:p>
    <w:p>
      <w:pPr>
        <w:spacing w:after="0"/>
        <w:ind w:left="216"/>
      </w:pPr>
      <w:r>
        <w:rPr>
          <w:rFonts w:ascii="Consolas" w:hAnsi="Consolas"/>
          <w:sz w:val="15"/>
        </w:rPr>
        <w:t xml:space="preserve">  if (!req.session.loggedIn) return res.redirect("/");</w:t>
      </w:r>
    </w:p>
    <w:p>
      <w:pPr>
        <w:spacing w:after="0"/>
        <w:ind w:left="216"/>
      </w:pPr>
      <w:r>
        <w:rPr>
          <w:rFonts w:ascii="Consolas" w:hAnsi="Consolas"/>
          <w:sz w:val="15"/>
        </w:rPr>
        <w:t xml:space="preserve">  res.send(page("Student Registration Form", `&lt;form method="post" action="/register"&gt;</w:t>
      </w:r>
    </w:p>
    <w:p>
      <w:pPr>
        <w:spacing w:after="0"/>
        <w:ind w:left="216"/>
      </w:pPr>
      <w:r>
        <w:rPr>
          <w:rFonts w:ascii="Consolas" w:hAnsi="Consolas"/>
          <w:sz w:val="15"/>
        </w:rPr>
        <w:t xml:space="preserve">  &lt;label&gt;Name &lt;input name="name" required&gt;&lt;/label&gt;&lt;br&gt;</w:t>
      </w:r>
    </w:p>
    <w:p>
      <w:pPr>
        <w:spacing w:after="0"/>
        <w:ind w:left="216"/>
      </w:pPr>
      <w:r>
        <w:rPr>
          <w:rFonts w:ascii="Consolas" w:hAnsi="Consolas"/>
          <w:sz w:val="15"/>
        </w:rPr>
        <w:t xml:space="preserve">  &lt;label&gt;Register Number &lt;input name="regno" required&gt;&lt;/label&gt;&lt;br&gt;</w:t>
      </w:r>
    </w:p>
    <w:p>
      <w:pPr>
        <w:spacing w:after="0"/>
        <w:ind w:left="216"/>
      </w:pPr>
      <w:r>
        <w:rPr>
          <w:rFonts w:ascii="Consolas" w:hAnsi="Consolas"/>
          <w:sz w:val="15"/>
        </w:rPr>
        <w:t xml:space="preserve">  &lt;label&gt;Email &lt;input type="email" name="email" required&gt;&lt;/label&gt;&lt;br&gt;</w:t>
      </w:r>
    </w:p>
    <w:p>
      <w:pPr>
        <w:spacing w:after="0"/>
        <w:ind w:left="216"/>
      </w:pPr>
      <w:r>
        <w:rPr>
          <w:rFonts w:ascii="Consolas" w:hAnsi="Consolas"/>
          <w:sz w:val="15"/>
        </w:rPr>
        <w:t xml:space="preserve">  &lt;label&gt;Mobile (10 digits) &lt;input name="mobile" pattern="[0-9]{10}" required&gt;&lt;/label&gt;&lt;br&gt;</w:t>
      </w:r>
    </w:p>
    <w:p>
      <w:pPr>
        <w:spacing w:after="0"/>
        <w:ind w:left="216"/>
      </w:pPr>
      <w:r>
        <w:rPr>
          <w:rFonts w:ascii="Consolas" w:hAnsi="Consolas"/>
          <w:sz w:val="15"/>
        </w:rPr>
        <w:t xml:space="preserve">  &lt;label&gt;Department &lt;select name="department" required&gt;&lt;option value=""&gt;Select&lt;/option&gt;&lt;option&gt;MCA&lt;/option&gt;&lt;option&gt;Computer Science&lt;/option&gt;&lt;option&gt;Information Technology&lt;/option&gt;&lt;/select&gt;&lt;/label&gt;&lt;br&gt;</w:t>
      </w:r>
    </w:p>
    <w:p>
      <w:pPr>
        <w:spacing w:after="0"/>
        <w:ind w:left="216"/>
      </w:pPr>
      <w:r>
        <w:rPr>
          <w:rFonts w:ascii="Consolas" w:hAnsi="Consolas"/>
          <w:sz w:val="15"/>
        </w:rPr>
        <w:t xml:space="preserve">  &lt;label&gt;Course &lt;select name="course" required&gt;&lt;option value=""&gt;Select&lt;/option&gt;&lt;option&gt;MCA&lt;/option&gt;&lt;option&gt;BCA&lt;/option&gt;&lt;option&gt;B.Sc Computer Science&lt;/option&gt;&lt;/select&gt;&lt;/label&gt;&lt;br&gt;</w:t>
      </w:r>
    </w:p>
    <w:p>
      <w:pPr>
        <w:spacing w:after="0"/>
        <w:ind w:left="216"/>
      </w:pPr>
      <w:r>
        <w:rPr>
          <w:rFonts w:ascii="Consolas" w:hAnsi="Consolas"/>
          <w:sz w:val="15"/>
        </w:rPr>
        <w:t xml:space="preserve">  &lt;label&gt;Year &lt;select name="year" required&gt;&lt;option value=""&gt;Select&lt;/option&gt;&lt;option&gt;1st Year&lt;/option&gt;&lt;option&gt;2nd Year&lt;/option&gt;&lt;option&gt;3rd Year&lt;/option&gt;&lt;/select&gt;&lt;/label&gt;&lt;br&gt;</w:t>
      </w:r>
    </w:p>
    <w:p>
      <w:pPr>
        <w:spacing w:after="0"/>
        <w:ind w:left="216"/>
      </w:pPr>
      <w:r>
        <w:rPr>
          <w:rFonts w:ascii="Consolas" w:hAnsi="Consolas"/>
          <w:sz w:val="15"/>
        </w:rPr>
        <w:t xml:space="preserve">  &lt;label&gt;Address &lt;textarea name="address" required&gt;&lt;/textarea&gt;&lt;/label&gt;&lt;br&gt;</w:t>
      </w:r>
    </w:p>
    <w:p>
      <w:pPr>
        <w:spacing w:after="0"/>
        <w:ind w:left="216"/>
      </w:pPr>
      <w:r>
        <w:rPr>
          <w:rFonts w:ascii="Consolas" w:hAnsi="Consolas"/>
          <w:sz w:val="15"/>
        </w:rPr>
        <w:t xml:space="preserve">  &lt;label&gt;Skills (comma separated) &lt;input name="skills"&gt;&lt;/label&gt;&lt;br&gt;</w:t>
      </w:r>
    </w:p>
    <w:p>
      <w:pPr>
        <w:spacing w:after="0"/>
        <w:ind w:left="216"/>
      </w:pPr>
      <w:r>
        <w:rPr>
          <w:rFonts w:ascii="Consolas" w:hAnsi="Consolas"/>
          <w:sz w:val="15"/>
        </w:rPr>
        <w:t xml:space="preserve">  &lt;button&gt;Register Student&lt;/button&gt;&lt;/form&gt;&lt;a href="/logout"&gt;Logout&lt;/a&gt;`));</w:t>
      </w:r>
    </w:p>
    <w:p>
      <w:pPr>
        <w:spacing w:after="0"/>
        <w:ind w:left="216"/>
      </w:pPr>
      <w:r>
        <w:rPr>
          <w:rFonts w:ascii="Consolas" w:hAnsi="Consolas"/>
          <w:sz w:val="15"/>
        </w:rPr>
        <w:t>});</w:t>
      </w:r>
    </w:p>
    <w:p>
      <w:pPr>
        <w:spacing w:after="0"/>
        <w:ind w:left="216"/>
      </w:pPr>
      <w:r>
        <w:rPr>
          <w:rFonts w:ascii="Consolas" w:hAnsi="Consolas"/>
          <w:sz w:val="15"/>
        </w:rPr>
        <w:t xml:space="preserve"> </w:t>
      </w:r>
    </w:p>
    <w:p>
      <w:pPr>
        <w:spacing w:after="0"/>
        <w:ind w:left="216"/>
      </w:pPr>
      <w:r>
        <w:rPr>
          <w:rFonts w:ascii="Consolas" w:hAnsi="Consolas"/>
          <w:sz w:val="15"/>
        </w:rPr>
        <w:t>app.post("/register", (req, res) =&gt; {</w:t>
      </w:r>
    </w:p>
    <w:p>
      <w:pPr>
        <w:spacing w:after="0"/>
        <w:ind w:left="216"/>
      </w:pPr>
      <w:r>
        <w:rPr>
          <w:rFonts w:ascii="Consolas" w:hAnsi="Consolas"/>
          <w:sz w:val="15"/>
        </w:rPr>
        <w:t xml:space="preserve">  if (!req.session.loggedIn) return res.redirect("/");</w:t>
      </w:r>
    </w:p>
    <w:p>
      <w:pPr>
        <w:spacing w:after="0"/>
        <w:ind w:left="216"/>
      </w:pPr>
      <w:r>
        <w:rPr>
          <w:rFonts w:ascii="Consolas" w:hAnsi="Consolas"/>
          <w:sz w:val="15"/>
        </w:rPr>
        <w:t xml:space="preserve">  const { name, regno, email, mobile, department, course, year, address } = req.body;</w:t>
      </w:r>
    </w:p>
    <w:p>
      <w:pPr>
        <w:spacing w:after="0"/>
        <w:ind w:left="216"/>
      </w:pPr>
      <w:r>
        <w:rPr>
          <w:rFonts w:ascii="Consolas" w:hAnsi="Consolas"/>
          <w:sz w:val="15"/>
        </w:rPr>
        <w:t xml:space="preserve">  if (![name, regno, email, mobile, department, course, year, address].every(v =&gt; v &amp;&amp; v.trim())) {</w:t>
      </w:r>
    </w:p>
    <w:p>
      <w:pPr>
        <w:spacing w:after="0"/>
        <w:ind w:left="216"/>
      </w:pPr>
      <w:r>
        <w:rPr>
          <w:rFonts w:ascii="Consolas" w:hAnsi="Consolas"/>
          <w:sz w:val="15"/>
        </w:rPr>
        <w:t xml:space="preserve">    return res.status(400).send(page("Error", '&lt;p&gt;All required fields must be filled.&lt;/p&gt;&lt;a href="/register"&gt;Back&lt;/a&gt;'));</w:t>
      </w:r>
    </w:p>
    <w:p>
      <w:pPr>
        <w:spacing w:after="0"/>
        <w:ind w:left="216"/>
      </w:pPr>
      <w:r>
        <w:rPr>
          <w:rFonts w:ascii="Consolas" w:hAnsi="Consolas"/>
          <w:sz w:val="15"/>
        </w:rPr>
        <w:t xml:space="preserve">  }</w:t>
      </w:r>
    </w:p>
    <w:p>
      <w:pPr>
        <w:spacing w:after="0"/>
        <w:ind w:left="216"/>
      </w:pPr>
      <w:r>
        <w:rPr>
          <w:rFonts w:ascii="Consolas" w:hAnsi="Consolas"/>
          <w:sz w:val="15"/>
        </w:rPr>
        <w:t xml:space="preserve">  if (!/^[0-9]{10}$/.test(mobile)) return res.status(400).send(page("Error", '&lt;p&gt;Mobile must contain 10 digits.&lt;/p&gt;&lt;a href="/register"&gt;Back&lt;/a&gt;'));</w:t>
      </w:r>
    </w:p>
    <w:p>
      <w:pPr>
        <w:spacing w:after="0"/>
        <w:ind w:left="216"/>
      </w:pPr>
      <w:r>
        <w:rPr>
          <w:rFonts w:ascii="Consolas" w:hAnsi="Consolas"/>
          <w:sz w:val="15"/>
        </w:rPr>
        <w:t xml:space="preserve">  req.session.student = { name, regno, email, mobile, department, course, year, address, skills: req.body.skills || "None" };</w:t>
      </w:r>
    </w:p>
    <w:p>
      <w:pPr>
        <w:spacing w:after="0"/>
        <w:ind w:left="216"/>
      </w:pPr>
      <w:r>
        <w:rPr>
          <w:rFonts w:ascii="Consolas" w:hAnsi="Consolas"/>
          <w:sz w:val="15"/>
        </w:rPr>
        <w:t xml:space="preserve">  res.redirect("/student");</w:t>
      </w:r>
    </w:p>
    <w:p>
      <w:pPr>
        <w:spacing w:after="0"/>
        <w:ind w:left="216"/>
      </w:pPr>
      <w:r>
        <w:rPr>
          <w:rFonts w:ascii="Consolas" w:hAnsi="Consolas"/>
          <w:sz w:val="15"/>
        </w:rPr>
        <w:t>});</w:t>
      </w:r>
    </w:p>
    <w:p>
      <w:pPr>
        <w:spacing w:after="0"/>
        <w:ind w:left="216"/>
      </w:pPr>
      <w:r>
        <w:rPr>
          <w:rFonts w:ascii="Consolas" w:hAnsi="Consolas"/>
          <w:sz w:val="15"/>
        </w:rPr>
        <w:t xml:space="preserve"> </w:t>
      </w:r>
    </w:p>
    <w:p>
      <w:pPr>
        <w:spacing w:after="0"/>
        <w:ind w:left="216"/>
      </w:pPr>
      <w:r>
        <w:rPr>
          <w:rFonts w:ascii="Consolas" w:hAnsi="Consolas"/>
          <w:sz w:val="15"/>
        </w:rPr>
        <w:t>app.get("/student", (req, res) =&gt; {</w:t>
      </w:r>
    </w:p>
    <w:p>
      <w:pPr>
        <w:spacing w:after="0"/>
        <w:ind w:left="216"/>
      </w:pPr>
      <w:r>
        <w:rPr>
          <w:rFonts w:ascii="Consolas" w:hAnsi="Consolas"/>
          <w:sz w:val="15"/>
        </w:rPr>
        <w:t xml:space="preserve">  if (!req.session.loggedIn) return res.redirect("/");</w:t>
      </w:r>
    </w:p>
    <w:p>
      <w:pPr>
        <w:spacing w:after="0"/>
        <w:ind w:left="216"/>
      </w:pPr>
      <w:r>
        <w:rPr>
          <w:rFonts w:ascii="Consolas" w:hAnsi="Consolas"/>
          <w:sz w:val="15"/>
        </w:rPr>
        <w:t xml:space="preserve">  if (!req.session.student) return res.redirect("/register");</w:t>
      </w:r>
    </w:p>
    <w:p>
      <w:pPr>
        <w:spacing w:after="0"/>
        <w:ind w:left="216"/>
      </w:pPr>
      <w:r>
        <w:rPr>
          <w:rFonts w:ascii="Consolas" w:hAnsi="Consolas"/>
          <w:sz w:val="15"/>
        </w:rPr>
        <w:t xml:space="preserve">  const rows = Object.entries(req.session.student).map(([k,v]) =&gt; `&lt;tr&gt;&lt;th&gt;${esc(k)}&lt;/th&gt;&lt;td&gt;${esc(v)}&lt;/td&gt;&lt;/tr&gt;`).join("");</w:t>
      </w:r>
    </w:p>
    <w:p>
      <w:pPr>
        <w:spacing w:after="0"/>
        <w:ind w:left="216"/>
      </w:pPr>
      <w:r>
        <w:rPr>
          <w:rFonts w:ascii="Consolas" w:hAnsi="Consolas"/>
          <w:sz w:val="15"/>
        </w:rPr>
        <w:t xml:space="preserve">  res.send(page("Student Registration Successful", `&lt;table border="1" cellpadding="6"&gt;${rows}&lt;/table&gt;&lt;p&gt;&lt;a href="/register"&gt;Register Another Student&lt;/a&gt;&lt;/p&gt;&lt;a href="/logout"&gt;Logout&lt;/a&gt;`));</w:t>
      </w:r>
    </w:p>
    <w:p>
      <w:pPr>
        <w:spacing w:after="0"/>
        <w:ind w:left="216"/>
      </w:pPr>
      <w:r>
        <w:rPr>
          <w:rFonts w:ascii="Consolas" w:hAnsi="Consolas"/>
          <w:sz w:val="15"/>
        </w:rPr>
        <w:t>});</w:t>
      </w:r>
    </w:p>
    <w:p>
      <w:pPr>
        <w:spacing w:after="0"/>
        <w:ind w:left="216"/>
      </w:pPr>
      <w:r>
        <w:rPr>
          <w:rFonts w:ascii="Consolas" w:hAnsi="Consolas"/>
          <w:sz w:val="15"/>
        </w:rPr>
        <w:t xml:space="preserve"> </w:t>
      </w:r>
    </w:p>
    <w:p>
      <w:pPr>
        <w:spacing w:after="0"/>
        <w:ind w:left="216"/>
      </w:pPr>
      <w:r>
        <w:rPr>
          <w:rFonts w:ascii="Consolas" w:hAnsi="Consolas"/>
          <w:sz w:val="15"/>
        </w:rPr>
        <w:t>app.get("/logout", (req, res) =&gt; req.session.destroy(() =&gt; res.redirect("/")));</w:t>
      </w:r>
    </w:p>
    <w:p>
      <w:pPr>
        <w:spacing w:after="0"/>
        <w:ind w:left="216"/>
      </w:pPr>
      <w:r>
        <w:rPr>
          <w:rFonts w:ascii="Consolas" w:hAnsi="Consolas"/>
          <w:sz w:val="15"/>
        </w:rPr>
        <w:t>app.listen(3000, () =&gt; console.log("Server running at http://localhost:3000"));</w:t>
      </w:r>
    </w:p>
    <w:p>
      <w:r>
        <w:t>Steps to run:</w:t>
        <w:br/>
        <w:t>1. Save app.js in the project folder after installing dependencies.</w:t>
        <w:br/>
        <w:t>2. Run: node app.js</w:t>
        <w:br/>
        <w:t>3. Open http://localhost:3000.</w:t>
        <w:br/>
        <w:t>4. Demo login: admin / 1234. Register a student and view the displayed details.</w:t>
        <w:br/>
        <w:t>5. This compact example stores details in the session, not permanently in a database.</w:t>
      </w:r>
    </w:p>
    <w:p>
      <w:pPr>
        <w:pStyle w:val="Heading1"/>
      </w:pPr>
      <w:r>
        <w:t>7. Employee Information Portal using Node.js, Express.js and MongoDB</w:t>
      </w:r>
    </w:p>
    <w:p>
      <w:r>
        <w:t>Aim: To build an employee portal that stores and displays employee information using MongoDB.</w:t>
      </w:r>
    </w:p>
    <w:p>
      <w:r>
        <w:t>Algorithm:</w:t>
        <w:br/>
        <w:t>1. Start MongoDB and the Node.js application.</w:t>
        <w:br/>
        <w:t>2. Connect Mongoose to the MongoDB database.</w:t>
        <w:br/>
        <w:t>3. Define an Employee schema.</w:t>
        <w:br/>
        <w:t>4. Display the employee entry form.</w:t>
        <w:br/>
        <w:t>5. Validate and save employee details to MongoDB.</w:t>
        <w:br/>
        <w:t>6. Retrieve and display employee records.</w:t>
        <w:br/>
        <w:t>7. Stop.</w:t>
      </w:r>
    </w:p>
    <w:p>
      <w:pPr>
        <w:pStyle w:val="Heading2"/>
      </w:pPr>
      <w:r>
        <w:t>Setup</w:t>
      </w:r>
    </w:p>
    <w:p>
      <w:pPr>
        <w:spacing w:after="0"/>
        <w:ind w:left="216"/>
      </w:pPr>
      <w:r>
        <w:rPr>
          <w:rFonts w:ascii="Consolas" w:hAnsi="Consolas"/>
          <w:sz w:val="15"/>
        </w:rPr>
        <w:t>mkdir employee-portal</w:t>
      </w:r>
    </w:p>
    <w:p>
      <w:pPr>
        <w:spacing w:after="0"/>
        <w:ind w:left="216"/>
      </w:pPr>
      <w:r>
        <w:rPr>
          <w:rFonts w:ascii="Consolas" w:hAnsi="Consolas"/>
          <w:sz w:val="15"/>
        </w:rPr>
        <w:t>cd employee-portal</w:t>
      </w:r>
    </w:p>
    <w:p>
      <w:pPr>
        <w:spacing w:after="0"/>
        <w:ind w:left="216"/>
      </w:pPr>
      <w:r>
        <w:rPr>
          <w:rFonts w:ascii="Consolas" w:hAnsi="Consolas"/>
          <w:sz w:val="15"/>
        </w:rPr>
        <w:t>npm init -y</w:t>
      </w:r>
    </w:p>
    <w:p>
      <w:pPr>
        <w:spacing w:after="0"/>
        <w:ind w:left="216"/>
      </w:pPr>
      <w:r>
        <w:rPr>
          <w:rFonts w:ascii="Consolas" w:hAnsi="Consolas"/>
          <w:sz w:val="15"/>
        </w:rPr>
        <w:t>npm install express mongoose</w:t>
      </w:r>
    </w:p>
    <w:p>
      <w:pPr>
        <w:pStyle w:val="Heading2"/>
      </w:pPr>
      <w:r>
        <w:t>server.js</w:t>
      </w:r>
    </w:p>
    <w:p>
      <w:pPr>
        <w:spacing w:after="0"/>
        <w:ind w:left="216"/>
      </w:pPr>
      <w:r>
        <w:rPr>
          <w:rFonts w:ascii="Consolas" w:hAnsi="Consolas"/>
          <w:sz w:val="15"/>
        </w:rPr>
        <w:t>const express = require("express");</w:t>
      </w:r>
    </w:p>
    <w:p>
      <w:pPr>
        <w:spacing w:after="0"/>
        <w:ind w:left="216"/>
      </w:pPr>
      <w:r>
        <w:rPr>
          <w:rFonts w:ascii="Consolas" w:hAnsi="Consolas"/>
          <w:sz w:val="15"/>
        </w:rPr>
        <w:t>const mongoose = require("mongoose");</w:t>
      </w:r>
    </w:p>
    <w:p>
      <w:pPr>
        <w:spacing w:after="0"/>
        <w:ind w:left="216"/>
      </w:pPr>
      <w:r>
        <w:rPr>
          <w:rFonts w:ascii="Consolas" w:hAnsi="Consolas"/>
          <w:sz w:val="15"/>
        </w:rPr>
        <w:t>const app = express();</w:t>
      </w:r>
    </w:p>
    <w:p>
      <w:pPr>
        <w:spacing w:after="0"/>
        <w:ind w:left="216"/>
      </w:pPr>
      <w:r>
        <w:rPr>
          <w:rFonts w:ascii="Consolas" w:hAnsi="Consolas"/>
          <w:sz w:val="15"/>
        </w:rPr>
        <w:t>app.use(express.urlencoded({ extended: true }));</w:t>
      </w:r>
    </w:p>
    <w:p>
      <w:pPr>
        <w:spacing w:after="0"/>
        <w:ind w:left="216"/>
      </w:pPr>
      <w:r>
        <w:rPr>
          <w:rFonts w:ascii="Consolas" w:hAnsi="Consolas"/>
          <w:sz w:val="15"/>
        </w:rPr>
        <w:t xml:space="preserve"> </w:t>
      </w:r>
    </w:p>
    <w:p>
      <w:pPr>
        <w:spacing w:after="0"/>
        <w:ind w:left="216"/>
      </w:pPr>
      <w:r>
        <w:rPr>
          <w:rFonts w:ascii="Consolas" w:hAnsi="Consolas"/>
          <w:sz w:val="15"/>
        </w:rPr>
        <w:t>const Employee = mongoose.model("Employee", new mongoose.Schema({</w:t>
      </w:r>
    </w:p>
    <w:p>
      <w:pPr>
        <w:spacing w:after="0"/>
        <w:ind w:left="216"/>
      </w:pPr>
      <w:r>
        <w:rPr>
          <w:rFonts w:ascii="Consolas" w:hAnsi="Consolas"/>
          <w:sz w:val="15"/>
        </w:rPr>
        <w:t xml:space="preserve">  empId: { type: String, required: true, unique: true },</w:t>
      </w:r>
    </w:p>
    <w:p>
      <w:pPr>
        <w:spacing w:after="0"/>
        <w:ind w:left="216"/>
      </w:pPr>
      <w:r>
        <w:rPr>
          <w:rFonts w:ascii="Consolas" w:hAnsi="Consolas"/>
          <w:sz w:val="15"/>
        </w:rPr>
        <w:t xml:space="preserve">  name: { type: String, required: true },</w:t>
      </w:r>
    </w:p>
    <w:p>
      <w:pPr>
        <w:spacing w:after="0"/>
        <w:ind w:left="216"/>
      </w:pPr>
      <w:r>
        <w:rPr>
          <w:rFonts w:ascii="Consolas" w:hAnsi="Consolas"/>
          <w:sz w:val="15"/>
        </w:rPr>
        <w:t xml:space="preserve">  email: { type: String, required: true },</w:t>
      </w:r>
    </w:p>
    <w:p>
      <w:pPr>
        <w:spacing w:after="0"/>
        <w:ind w:left="216"/>
      </w:pPr>
      <w:r>
        <w:rPr>
          <w:rFonts w:ascii="Consolas" w:hAnsi="Consolas"/>
          <w:sz w:val="15"/>
        </w:rPr>
        <w:t xml:space="preserve">  phone: { type: String, required: true },</w:t>
      </w:r>
    </w:p>
    <w:p>
      <w:pPr>
        <w:spacing w:after="0"/>
        <w:ind w:left="216"/>
      </w:pPr>
      <w:r>
        <w:rPr>
          <w:rFonts w:ascii="Consolas" w:hAnsi="Consolas"/>
          <w:sz w:val="15"/>
        </w:rPr>
        <w:t xml:space="preserve">  department: { type: String, required: true },</w:t>
      </w:r>
    </w:p>
    <w:p>
      <w:pPr>
        <w:spacing w:after="0"/>
        <w:ind w:left="216"/>
      </w:pPr>
      <w:r>
        <w:rPr>
          <w:rFonts w:ascii="Consolas" w:hAnsi="Consolas"/>
          <w:sz w:val="15"/>
        </w:rPr>
        <w:t xml:space="preserve">  designation: { type: String, required: true },</w:t>
      </w:r>
    </w:p>
    <w:p>
      <w:pPr>
        <w:spacing w:after="0"/>
        <w:ind w:left="216"/>
      </w:pPr>
      <w:r>
        <w:rPr>
          <w:rFonts w:ascii="Consolas" w:hAnsi="Consolas"/>
          <w:sz w:val="15"/>
        </w:rPr>
        <w:t xml:space="preserve">  salary: { type: Number, required: true },</w:t>
      </w:r>
    </w:p>
    <w:p>
      <w:pPr>
        <w:spacing w:after="0"/>
        <w:ind w:left="216"/>
      </w:pPr>
      <w:r>
        <w:rPr>
          <w:rFonts w:ascii="Consolas" w:hAnsi="Consolas"/>
          <w:sz w:val="15"/>
        </w:rPr>
        <w:t xml:space="preserve">  joiningDate: { type: Date, required: true }</w:t>
      </w:r>
    </w:p>
    <w:p>
      <w:pPr>
        <w:spacing w:after="0"/>
        <w:ind w:left="216"/>
      </w:pPr>
      <w:r>
        <w:rPr>
          <w:rFonts w:ascii="Consolas" w:hAnsi="Consolas"/>
          <w:sz w:val="15"/>
        </w:rPr>
        <w:t>}));</w:t>
      </w:r>
    </w:p>
    <w:p>
      <w:pPr>
        <w:spacing w:after="0"/>
        <w:ind w:left="216"/>
      </w:pPr>
      <w:r>
        <w:rPr>
          <w:rFonts w:ascii="Consolas" w:hAnsi="Consolas"/>
          <w:sz w:val="15"/>
        </w:rPr>
        <w:t xml:space="preserve"> </w:t>
      </w:r>
    </w:p>
    <w:p>
      <w:pPr>
        <w:spacing w:after="0"/>
        <w:ind w:left="216"/>
      </w:pPr>
      <w:r>
        <w:rPr>
          <w:rFonts w:ascii="Consolas" w:hAnsi="Consolas"/>
          <w:sz w:val="15"/>
        </w:rPr>
        <w:t>const esc = v =&gt; String(v ?? "").replace(/[&amp;&lt;&gt;"']/g, c =&gt; ({"&amp;":"&amp;amp;","&lt;":"&amp;lt;","&gt;":"&amp;gt;",'"':"&amp;quot;","'":"&amp;#39;"}[c]));</w:t>
      </w:r>
    </w:p>
    <w:p>
      <w:pPr>
        <w:spacing w:after="0"/>
        <w:ind w:left="216"/>
      </w:pPr>
      <w:r>
        <w:rPr>
          <w:rFonts w:ascii="Consolas" w:hAnsi="Consolas"/>
          <w:sz w:val="15"/>
        </w:rPr>
        <w:t>app.get("/", async (req, res) =&gt; {</w:t>
      </w:r>
    </w:p>
    <w:p>
      <w:pPr>
        <w:spacing w:after="0"/>
        <w:ind w:left="216"/>
      </w:pPr>
      <w:r>
        <w:rPr>
          <w:rFonts w:ascii="Consolas" w:hAnsi="Consolas"/>
          <w:sz w:val="15"/>
        </w:rPr>
        <w:t xml:space="preserve">  try {</w:t>
      </w:r>
    </w:p>
    <w:p>
      <w:pPr>
        <w:spacing w:after="0"/>
        <w:ind w:left="216"/>
      </w:pPr>
      <w:r>
        <w:rPr>
          <w:rFonts w:ascii="Consolas" w:hAnsi="Consolas"/>
          <w:sz w:val="15"/>
        </w:rPr>
        <w:t xml:space="preserve">    const employees = await Employee.find().sort({ joiningDate: -1 }).lean();</w:t>
      </w:r>
    </w:p>
    <w:p>
      <w:pPr>
        <w:spacing w:after="0"/>
        <w:ind w:left="216"/>
      </w:pPr>
      <w:r>
        <w:rPr>
          <w:rFonts w:ascii="Consolas" w:hAnsi="Consolas"/>
          <w:sz w:val="15"/>
        </w:rPr>
        <w:t xml:space="preserve">    const rows = employees.map(e =&gt; `&lt;tr&gt;&lt;td&gt;${esc(e.empId)}&lt;/td&gt;&lt;td&gt;${esc(e.name)}&lt;/td&gt;&lt;td&gt;${esc(e.email)}&lt;/td&gt;&lt;td&gt;${esc(e.phone)}&lt;/td&gt;&lt;td&gt;${esc(e.department)}&lt;/td&gt;&lt;td&gt;${esc(e.designation)}&lt;/td&gt;&lt;td&gt;${esc(e.salary)}&lt;/td&gt;&lt;td&gt;${new Date(e.joiningDate).toLocaleDateString()}&lt;/td&gt;&lt;/tr&gt;`).join("");</w:t>
      </w:r>
    </w:p>
    <w:p>
      <w:pPr>
        <w:spacing w:after="0"/>
        <w:ind w:left="216"/>
      </w:pPr>
      <w:r>
        <w:rPr>
          <w:rFonts w:ascii="Consolas" w:hAnsi="Consolas"/>
          <w:sz w:val="15"/>
        </w:rPr>
        <w:t xml:space="preserve">    res.send(`&lt;!doctype html&gt;&lt;html&gt;&lt;head&gt;&lt;meta charset="UTF-8"&gt;&lt;title&gt;Employee Portal&lt;/title&gt;&lt;/head&gt;&lt;body&gt;</w:t>
      </w:r>
    </w:p>
    <w:p>
      <w:pPr>
        <w:spacing w:after="0"/>
        <w:ind w:left="216"/>
      </w:pPr>
      <w:r>
        <w:rPr>
          <w:rFonts w:ascii="Consolas" w:hAnsi="Consolas"/>
          <w:sz w:val="15"/>
        </w:rPr>
        <w:t xml:space="preserve">    &lt;h1&gt;Employee Information Portal&lt;/h1&gt;&lt;h2&gt;Add Employee&lt;/h2&gt;</w:t>
      </w:r>
    </w:p>
    <w:p>
      <w:pPr>
        <w:spacing w:after="0"/>
        <w:ind w:left="216"/>
      </w:pPr>
      <w:r>
        <w:rPr>
          <w:rFonts w:ascii="Consolas" w:hAnsi="Consolas"/>
          <w:sz w:val="15"/>
        </w:rPr>
        <w:t xml:space="preserve">    &lt;form method="post" action="/add"&gt;</w:t>
      </w:r>
    </w:p>
    <w:p>
      <w:pPr>
        <w:spacing w:after="0"/>
        <w:ind w:left="216"/>
      </w:pPr>
      <w:r>
        <w:rPr>
          <w:rFonts w:ascii="Consolas" w:hAnsi="Consolas"/>
          <w:sz w:val="15"/>
        </w:rPr>
        <w:t xml:space="preserve">    &lt;input name="empId" placeholder="Employee ID" required&gt;</w:t>
      </w:r>
    </w:p>
    <w:p>
      <w:pPr>
        <w:spacing w:after="0"/>
        <w:ind w:left="216"/>
      </w:pPr>
      <w:r>
        <w:rPr>
          <w:rFonts w:ascii="Consolas" w:hAnsi="Consolas"/>
          <w:sz w:val="15"/>
        </w:rPr>
        <w:t xml:space="preserve">    &lt;input name="name" placeholder="Name" required&gt;</w:t>
      </w:r>
    </w:p>
    <w:p>
      <w:pPr>
        <w:spacing w:after="0"/>
        <w:ind w:left="216"/>
      </w:pPr>
      <w:r>
        <w:rPr>
          <w:rFonts w:ascii="Consolas" w:hAnsi="Consolas"/>
          <w:sz w:val="15"/>
        </w:rPr>
        <w:t xml:space="preserve">    &lt;input type="email" name="email" placeholder="Email" required&gt;</w:t>
      </w:r>
    </w:p>
    <w:p>
      <w:pPr>
        <w:spacing w:after="0"/>
        <w:ind w:left="216"/>
      </w:pPr>
      <w:r>
        <w:rPr>
          <w:rFonts w:ascii="Consolas" w:hAnsi="Consolas"/>
          <w:sz w:val="15"/>
        </w:rPr>
        <w:t xml:space="preserve">    &lt;input name="phone" placeholder="Phone" required&gt;</w:t>
      </w:r>
    </w:p>
    <w:p>
      <w:pPr>
        <w:spacing w:after="0"/>
        <w:ind w:left="216"/>
      </w:pPr>
      <w:r>
        <w:rPr>
          <w:rFonts w:ascii="Consolas" w:hAnsi="Consolas"/>
          <w:sz w:val="15"/>
        </w:rPr>
        <w:t xml:space="preserve">    &lt;input name="department" placeholder="Department" required&gt;</w:t>
      </w:r>
    </w:p>
    <w:p>
      <w:pPr>
        <w:spacing w:after="0"/>
        <w:ind w:left="216"/>
      </w:pPr>
      <w:r>
        <w:rPr>
          <w:rFonts w:ascii="Consolas" w:hAnsi="Consolas"/>
          <w:sz w:val="15"/>
        </w:rPr>
        <w:t xml:space="preserve">    &lt;input name="designation" placeholder="Designation" required&gt;</w:t>
      </w:r>
    </w:p>
    <w:p>
      <w:pPr>
        <w:spacing w:after="0"/>
        <w:ind w:left="216"/>
      </w:pPr>
      <w:r>
        <w:rPr>
          <w:rFonts w:ascii="Consolas" w:hAnsi="Consolas"/>
          <w:sz w:val="15"/>
        </w:rPr>
        <w:t xml:space="preserve">    &lt;input type="number" name="salary" placeholder="Salary" min="0" required&gt;</w:t>
      </w:r>
    </w:p>
    <w:p>
      <w:pPr>
        <w:spacing w:after="0"/>
        <w:ind w:left="216"/>
      </w:pPr>
      <w:r>
        <w:rPr>
          <w:rFonts w:ascii="Consolas" w:hAnsi="Consolas"/>
          <w:sz w:val="15"/>
        </w:rPr>
        <w:t xml:space="preserve">    &lt;input type="date" name="joiningDate" required&gt;</w:t>
      </w:r>
    </w:p>
    <w:p>
      <w:pPr>
        <w:spacing w:after="0"/>
        <w:ind w:left="216"/>
      </w:pPr>
      <w:r>
        <w:rPr>
          <w:rFonts w:ascii="Consolas" w:hAnsi="Consolas"/>
          <w:sz w:val="15"/>
        </w:rPr>
        <w:t xml:space="preserve">    &lt;button&gt;Add Employee&lt;/button&gt;&lt;/form&gt;</w:t>
      </w:r>
    </w:p>
    <w:p>
      <w:pPr>
        <w:spacing w:after="0"/>
        <w:ind w:left="216"/>
      </w:pPr>
      <w:r>
        <w:rPr>
          <w:rFonts w:ascii="Consolas" w:hAnsi="Consolas"/>
          <w:sz w:val="15"/>
        </w:rPr>
        <w:t xml:space="preserve">    &lt;h2&gt;Employee Details&lt;/h2&gt;&lt;table border="1" cellpadding="6"&gt;&lt;tr&gt;&lt;th&gt;ID&lt;/th&gt;&lt;th&gt;Name&lt;/th&gt;&lt;th&gt;Email&lt;/th&gt;&lt;th&gt;Phone&lt;/th&gt;&lt;th&gt;Department&lt;/th&gt;&lt;th&gt;Designation&lt;/th&gt;&lt;th&gt;Salary&lt;/th&gt;&lt;th&gt;Joining Date&lt;/th&gt;&lt;/tr&gt;${rows}&lt;/table&gt;</w:t>
      </w:r>
    </w:p>
    <w:p>
      <w:pPr>
        <w:spacing w:after="0"/>
        <w:ind w:left="216"/>
      </w:pPr>
      <w:r>
        <w:rPr>
          <w:rFonts w:ascii="Consolas" w:hAnsi="Consolas"/>
          <w:sz w:val="15"/>
        </w:rPr>
        <w:t xml:space="preserve">    &lt;/body&gt;&lt;/html&gt;`);</w:t>
      </w:r>
    </w:p>
    <w:p>
      <w:pPr>
        <w:spacing w:after="0"/>
        <w:ind w:left="216"/>
      </w:pPr>
      <w:r>
        <w:rPr>
          <w:rFonts w:ascii="Consolas" w:hAnsi="Consolas"/>
          <w:sz w:val="15"/>
        </w:rPr>
        <w:t xml:space="preserve">  } catch (e) { res.status(500).send("Could not load employees. Check MongoDB connection."); }</w:t>
      </w:r>
    </w:p>
    <w:p>
      <w:pPr>
        <w:spacing w:after="0"/>
        <w:ind w:left="216"/>
      </w:pPr>
      <w:r>
        <w:rPr>
          <w:rFonts w:ascii="Consolas" w:hAnsi="Consolas"/>
          <w:sz w:val="15"/>
        </w:rPr>
        <w:t>});</w:t>
      </w:r>
    </w:p>
    <w:p>
      <w:pPr>
        <w:spacing w:after="0"/>
        <w:ind w:left="216"/>
      </w:pPr>
      <w:r>
        <w:rPr>
          <w:rFonts w:ascii="Consolas" w:hAnsi="Consolas"/>
          <w:sz w:val="15"/>
        </w:rPr>
        <w:t>app.post("/add", async (req, res) =&gt; {</w:t>
      </w:r>
    </w:p>
    <w:p>
      <w:pPr>
        <w:spacing w:after="0"/>
        <w:ind w:left="216"/>
      </w:pPr>
      <w:r>
        <w:rPr>
          <w:rFonts w:ascii="Consolas" w:hAnsi="Consolas"/>
          <w:sz w:val="15"/>
        </w:rPr>
        <w:t xml:space="preserve">  try {</w:t>
      </w:r>
    </w:p>
    <w:p>
      <w:pPr>
        <w:spacing w:after="0"/>
        <w:ind w:left="216"/>
      </w:pPr>
      <w:r>
        <w:rPr>
          <w:rFonts w:ascii="Consolas" w:hAnsi="Consolas"/>
          <w:sz w:val="15"/>
        </w:rPr>
        <w:t xml:space="preserve">    const salary = Number(req.body.salary);</w:t>
      </w:r>
    </w:p>
    <w:p>
      <w:pPr>
        <w:spacing w:after="0"/>
        <w:ind w:left="216"/>
      </w:pPr>
      <w:r>
        <w:rPr>
          <w:rFonts w:ascii="Consolas" w:hAnsi="Consolas"/>
          <w:sz w:val="15"/>
        </w:rPr>
        <w:t xml:space="preserve">    if (!Number.isFinite(salary) || salary &lt; 0) return res.status(400).send("Invalid salary.");</w:t>
      </w:r>
    </w:p>
    <w:p>
      <w:pPr>
        <w:spacing w:after="0"/>
        <w:ind w:left="216"/>
      </w:pPr>
      <w:r>
        <w:rPr>
          <w:rFonts w:ascii="Consolas" w:hAnsi="Consolas"/>
          <w:sz w:val="15"/>
        </w:rPr>
        <w:t xml:space="preserve">    await Employee.create({ ...req.body, salary, joiningDate: new Date(req.body.joiningDate) });</w:t>
      </w:r>
    </w:p>
    <w:p>
      <w:pPr>
        <w:spacing w:after="0"/>
        <w:ind w:left="216"/>
      </w:pPr>
      <w:r>
        <w:rPr>
          <w:rFonts w:ascii="Consolas" w:hAnsi="Consolas"/>
          <w:sz w:val="15"/>
        </w:rPr>
        <w:t xml:space="preserve">    res.redirect("/");</w:t>
      </w:r>
    </w:p>
    <w:p>
      <w:pPr>
        <w:spacing w:after="0"/>
        <w:ind w:left="216"/>
      </w:pPr>
      <w:r>
        <w:rPr>
          <w:rFonts w:ascii="Consolas" w:hAnsi="Consolas"/>
          <w:sz w:val="15"/>
        </w:rPr>
        <w:t xml:space="preserve">  } catch (e) {</w:t>
      </w:r>
    </w:p>
    <w:p>
      <w:pPr>
        <w:spacing w:after="0"/>
        <w:ind w:left="216"/>
      </w:pPr>
      <w:r>
        <w:rPr>
          <w:rFonts w:ascii="Consolas" w:hAnsi="Consolas"/>
          <w:sz w:val="15"/>
        </w:rPr>
        <w:t xml:space="preserve">    res.status(400).send("Could not save employee. Check that Employee ID is unique.");</w:t>
      </w:r>
    </w:p>
    <w:p>
      <w:pPr>
        <w:spacing w:after="0"/>
        <w:ind w:left="216"/>
      </w:pPr>
      <w:r>
        <w:rPr>
          <w:rFonts w:ascii="Consolas" w:hAnsi="Consolas"/>
          <w:sz w:val="15"/>
        </w:rPr>
        <w:t xml:space="preserve">  }</w:t>
      </w:r>
    </w:p>
    <w:p>
      <w:pPr>
        <w:spacing w:after="0"/>
        <w:ind w:left="216"/>
      </w:pPr>
      <w:r>
        <w:rPr>
          <w:rFonts w:ascii="Consolas" w:hAnsi="Consolas"/>
          <w:sz w:val="15"/>
        </w:rPr>
        <w:t>});</w:t>
      </w:r>
    </w:p>
    <w:p>
      <w:pPr>
        <w:spacing w:after="0"/>
        <w:ind w:left="216"/>
      </w:pPr>
      <w:r>
        <w:rPr>
          <w:rFonts w:ascii="Consolas" w:hAnsi="Consolas"/>
          <w:sz w:val="15"/>
        </w:rPr>
        <w:t>mongoose.connect("mongodb://127.0.0.1:27017/employee_portal")</w:t>
      </w:r>
    </w:p>
    <w:p>
      <w:pPr>
        <w:spacing w:after="0"/>
        <w:ind w:left="216"/>
      </w:pPr>
      <w:r>
        <w:rPr>
          <w:rFonts w:ascii="Consolas" w:hAnsi="Consolas"/>
          <w:sz w:val="15"/>
        </w:rPr>
        <w:t xml:space="preserve">  .then(() =&gt; app.listen(3000, () =&gt; console.log("Server running at http://localhost:3000")))</w:t>
      </w:r>
    </w:p>
    <w:p>
      <w:pPr>
        <w:spacing w:after="0"/>
        <w:ind w:left="216"/>
      </w:pPr>
      <w:r>
        <w:rPr>
          <w:rFonts w:ascii="Consolas" w:hAnsi="Consolas"/>
          <w:sz w:val="15"/>
        </w:rPr>
        <w:t xml:space="preserve">  .catch(err =&gt; { console.error("MongoDB connection failed:", err.message); process.exit(1); });</w:t>
      </w:r>
    </w:p>
    <w:p>
      <w:r>
        <w:t>Steps to run:</w:t>
        <w:br/>
        <w:t>1. Install/start MongoDB Community Server locally (or use your own MongoDB connection URI).</w:t>
        <w:br/>
        <w:t>2. Install dependencies using the commands above.</w:t>
        <w:br/>
        <w:t>3. Run: node server.js</w:t>
        <w:br/>
        <w:t>4. Open http://localhost:3000, enter employee details, and click Add Employee.</w:t>
        <w:br/>
        <w:t>5. Employee records are stored in the employee_portal database. This compact example does not include authentication, edit, or delete features.</w:t>
      </w:r>
    </w:p>
    <w:p>
      <w:pPr>
        <w:pStyle w:val="Heading1"/>
      </w:pPr>
      <w:r>
        <w:t>8. Git Repository: Basic Version Control Operations</w:t>
      </w:r>
    </w:p>
    <w:p>
      <w:r>
        <w:t>Aim: To initialize a Git repository, track files, commit changes, connect to GitHub, and push the code.</w:t>
      </w:r>
    </w:p>
    <w:p>
      <w:r>
        <w:t>Algorithm:</w:t>
        <w:br/>
        <w:t>1. Start.</w:t>
        <w:br/>
        <w:t>2. Install Git and open a terminal in the project folder.</w:t>
        <w:br/>
        <w:t>3. Initialize a Git repository.</w:t>
        <w:br/>
        <w:t>4. Add project files to the staging area.</w:t>
        <w:br/>
        <w:t>5. Commit the staged files with a message.</w:t>
        <w:br/>
        <w:t>6. Rename the branch to main.</w:t>
        <w:br/>
        <w:t>7. Add the GitHub repository as remote origin.</w:t>
        <w:br/>
        <w:t>8. Push the main branch to GitHub.</w:t>
        <w:br/>
        <w:t>9. Stop.</w:t>
      </w:r>
    </w:p>
    <w:p>
      <w:pPr>
        <w:pStyle w:val="Heading2"/>
      </w:pPr>
      <w:r>
        <w:t>Commands</w:t>
      </w:r>
    </w:p>
    <w:p>
      <w:pPr>
        <w:spacing w:after="0"/>
        <w:ind w:left="216"/>
      </w:pPr>
      <w:r>
        <w:rPr>
          <w:rFonts w:ascii="Consolas" w:hAnsi="Consolas"/>
          <w:sz w:val="15"/>
        </w:rPr>
        <w:t>git --version</w:t>
      </w:r>
    </w:p>
    <w:p>
      <w:pPr>
        <w:spacing w:after="0"/>
        <w:ind w:left="216"/>
      </w:pPr>
      <w:r>
        <w:rPr>
          <w:rFonts w:ascii="Consolas" w:hAnsi="Consolas"/>
          <w:sz w:val="15"/>
        </w:rPr>
        <w:t>git init</w:t>
      </w:r>
    </w:p>
    <w:p>
      <w:pPr>
        <w:spacing w:after="0"/>
        <w:ind w:left="216"/>
      </w:pPr>
      <w:r>
        <w:rPr>
          <w:rFonts w:ascii="Consolas" w:hAnsi="Consolas"/>
          <w:sz w:val="15"/>
        </w:rPr>
        <w:t>git add .</w:t>
      </w:r>
    </w:p>
    <w:p>
      <w:pPr>
        <w:spacing w:after="0"/>
        <w:ind w:left="216"/>
      </w:pPr>
      <w:r>
        <w:rPr>
          <w:rFonts w:ascii="Consolas" w:hAnsi="Consolas"/>
          <w:sz w:val="15"/>
        </w:rPr>
        <w:t>git commit -m "Initial commit"</w:t>
      </w:r>
    </w:p>
    <w:p>
      <w:pPr>
        <w:spacing w:after="0"/>
        <w:ind w:left="216"/>
      </w:pPr>
      <w:r>
        <w:rPr>
          <w:rFonts w:ascii="Consolas" w:hAnsi="Consolas"/>
          <w:sz w:val="15"/>
        </w:rPr>
        <w:t>git branch -M main</w:t>
      </w:r>
    </w:p>
    <w:p>
      <w:pPr>
        <w:spacing w:after="0"/>
        <w:ind w:left="216"/>
      </w:pPr>
      <w:r>
        <w:rPr>
          <w:rFonts w:ascii="Consolas" w:hAnsi="Consolas"/>
          <w:sz w:val="15"/>
        </w:rPr>
        <w:t>git remote add origin https://github.com/YOUR-USERNAME/YOUR-REPOSITORY.git</w:t>
      </w:r>
    </w:p>
    <w:p>
      <w:pPr>
        <w:spacing w:after="0"/>
        <w:ind w:left="216"/>
      </w:pPr>
      <w:r>
        <w:rPr>
          <w:rFonts w:ascii="Consolas" w:hAnsi="Consolas"/>
          <w:sz w:val="15"/>
        </w:rPr>
        <w:t>git push -u origin main</w:t>
      </w:r>
    </w:p>
    <w:p>
      <w:r>
        <w:t>Steps to run:</w:t>
        <w:br/>
        <w:t>1. Install Git and create an empty repository on GitHub.</w:t>
        <w:br/>
        <w:t>2. Open a terminal in your project directory.</w:t>
        <w:br/>
        <w:t>3. Run the commands above in order, replacing the remote URL with your repository URL.</w:t>
        <w:br/>
        <w:t>4. If Git asks for identity, set it with git config --global user.name "Your Name" and git config --global user.email "you@example.com".</w:t>
        <w:br/>
        <w:t>5. Complete GitHub authentication when prompted. Do not put passwords or access tokens directly into source files.</w:t>
      </w:r>
    </w:p>
    <w:p>
      <w:pPr>
        <w:pStyle w:val="Heading1"/>
      </w:pPr>
      <w:r>
        <w:t>Quick Run Summary</w:t>
      </w:r>
    </w:p>
    <w:p>
      <w:r>
        <w:t>1. JavaScript slideshow: open index.html in a browser / Live Server.</w:t>
        <w:br/>
        <w:t>2. PHP electricity bill: XAMPP Apache; http://localhost/ElectricityBill/index.php.</w:t>
        <w:br/>
        <w:t>3. PHP/MySQL feedback: XAMPP Apache + MySQL; create the database; http://localhost/FeedbackSystem/index.php.</w:t>
        <w:br/>
        <w:t>4. PHP/MySQL login: XAMPP Apache + MySQL; create user/hash; http://localhost/LoginSystem/login.php.</w:t>
        <w:br/>
        <w:t>5. Node file handling: node app.js.</w:t>
        <w:br/>
        <w:t>6. Student registration: npm install express express-session, then node app.js; http://localhost:3000.</w:t>
        <w:br/>
        <w:t>7. Employee portal: start MongoDB, install express mongoose, then node server.js; http://localhost:3000.</w:t>
        <w:br/>
        <w:t>8. Git operations: run Git commands from the project directory.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